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BE91" w14:textId="77777777" w:rsidR="00F52DB6" w:rsidRPr="001D5529" w:rsidRDefault="005552E1">
      <w:pPr>
        <w:spacing w:before="800" w:after="360"/>
        <w:jc w:val="center"/>
        <w:rPr>
          <w:rFonts w:cs="Times New Roman"/>
          <w:sz w:val="28"/>
          <w:szCs w:val="28"/>
        </w:rPr>
      </w:pPr>
      <w:r w:rsidRPr="001D5529">
        <w:rPr>
          <w:rFonts w:cs="Times New Roman"/>
          <w:sz w:val="28"/>
          <w:szCs w:val="28"/>
        </w:rPr>
        <w:t>A Trimester – 1 Class Project Report on</w:t>
      </w:r>
    </w:p>
    <w:p w14:paraId="799089A7" w14:textId="77777777" w:rsidR="00F52DB6" w:rsidRPr="00AB390A" w:rsidRDefault="005552E1">
      <w:pPr>
        <w:spacing w:after="400"/>
        <w:jc w:val="center"/>
        <w:rPr>
          <w:rFonts w:cs="Times New Roman"/>
          <w:b/>
        </w:rPr>
      </w:pPr>
      <w:r w:rsidRPr="00AB390A">
        <w:rPr>
          <w:rFonts w:cs="Times New Roman"/>
          <w:b/>
          <w:sz w:val="32"/>
        </w:rPr>
        <w:t>AERORESERVE: FLIGHT BOOKING &amp; SEAT ALLOCATION SYSTEM</w:t>
      </w:r>
    </w:p>
    <w:p w14:paraId="38FDC8B9" w14:textId="77777777" w:rsidR="00F52DB6" w:rsidRPr="001D5529" w:rsidRDefault="005552E1">
      <w:pPr>
        <w:spacing w:after="320"/>
        <w:jc w:val="center"/>
        <w:rPr>
          <w:rFonts w:cs="Times New Roman"/>
          <w:sz w:val="28"/>
          <w:szCs w:val="28"/>
        </w:rPr>
      </w:pPr>
      <w:r w:rsidRPr="001D5529">
        <w:rPr>
          <w:rFonts w:cs="Times New Roman"/>
          <w:sz w:val="28"/>
          <w:szCs w:val="28"/>
        </w:rPr>
        <w:t>Submitted in the partial fulfillment of the requirements for</w:t>
      </w:r>
    </w:p>
    <w:p w14:paraId="7B0A4130" w14:textId="77777777" w:rsidR="00F52DB6" w:rsidRPr="001D5529" w:rsidRDefault="005552E1">
      <w:pPr>
        <w:spacing w:after="440"/>
        <w:jc w:val="center"/>
        <w:rPr>
          <w:rFonts w:cs="Times New Roman"/>
          <w:sz w:val="28"/>
          <w:szCs w:val="28"/>
        </w:rPr>
      </w:pPr>
      <w:r w:rsidRPr="001D5529">
        <w:rPr>
          <w:rFonts w:cs="Times New Roman"/>
          <w:b/>
          <w:sz w:val="28"/>
          <w:szCs w:val="28"/>
        </w:rPr>
        <w:t>26CS5101E – Computational Thinking and Programming</w:t>
      </w:r>
    </w:p>
    <w:p w14:paraId="5373C26D" w14:textId="77777777" w:rsidR="00F52DB6" w:rsidRPr="00AB390A" w:rsidRDefault="005552E1">
      <w:pPr>
        <w:spacing w:after="360"/>
        <w:jc w:val="center"/>
        <w:rPr>
          <w:rFonts w:cs="Times New Roman"/>
        </w:rPr>
      </w:pPr>
      <w:r w:rsidRPr="00AB390A">
        <w:rPr>
          <w:rFonts w:cs="Times New Roman"/>
          <w:sz w:val="32"/>
        </w:rPr>
        <w:t>Master of Technology In</w:t>
      </w:r>
    </w:p>
    <w:p w14:paraId="1AF6B055" w14:textId="77777777" w:rsidR="00F52DB6" w:rsidRPr="00AB390A" w:rsidRDefault="005552E1">
      <w:pPr>
        <w:spacing w:after="360"/>
        <w:jc w:val="center"/>
        <w:rPr>
          <w:rFonts w:cs="Times New Roman"/>
        </w:rPr>
      </w:pPr>
      <w:r w:rsidRPr="00AB390A">
        <w:rPr>
          <w:rFonts w:cs="Times New Roman"/>
          <w:sz w:val="32"/>
        </w:rPr>
        <w:t>Artificial Intelligence &amp; Data Science</w:t>
      </w:r>
    </w:p>
    <w:p w14:paraId="04D77377" w14:textId="77777777" w:rsidR="00F52DB6" w:rsidRPr="00AB390A" w:rsidRDefault="005552E1">
      <w:pPr>
        <w:spacing w:after="840"/>
        <w:jc w:val="center"/>
        <w:rPr>
          <w:rFonts w:cs="Times New Roman"/>
        </w:rPr>
      </w:pPr>
      <w:r w:rsidRPr="00AB390A">
        <w:rPr>
          <w:rFonts w:cs="Times New Roman"/>
        </w:rPr>
        <w:t>By</w:t>
      </w:r>
    </w:p>
    <w:p w14:paraId="587553C0" w14:textId="77777777" w:rsidR="007F7930" w:rsidRDefault="00000000">
      <w:pPr>
        <w:tabs>
          <w:tab w:val="left" w:pos="5175"/>
        </w:tabs>
        <w:spacing w:after="1160"/>
        <w:ind w:left="2275"/>
      </w:pPr>
      <w:r>
        <w:rPr>
          <w:rFonts w:cs="Times New Roman"/>
          <w:b/>
          <w:szCs w:val="24"/>
        </w:rPr>
        <w:t>Student ID</w:t>
      </w:r>
      <w:r>
        <w:rPr>
          <w:rFonts w:cs="Times New Roman"/>
          <w:b/>
          <w:szCs w:val="24"/>
        </w:rPr>
        <w:tab/>
        <w:t>Student Name</w:t>
      </w:r>
      <w:r>
        <w:rPr>
          <w:rFonts w:cs="Times New Roman"/>
          <w:b/>
          <w:szCs w:val="24"/>
        </w:rPr>
        <w:br/>
        <w:t>2601150023</w:t>
      </w:r>
      <w:r>
        <w:rPr>
          <w:rFonts w:cs="Times New Roman"/>
          <w:b/>
          <w:szCs w:val="24"/>
        </w:rPr>
        <w:tab/>
        <w:t>T. Neeraj</w:t>
      </w:r>
    </w:p>
    <w:p w14:paraId="281ADD72" w14:textId="77777777" w:rsidR="00F52DB6" w:rsidRPr="001D5529" w:rsidRDefault="005552E1">
      <w:pPr>
        <w:spacing w:after="240"/>
        <w:jc w:val="center"/>
        <w:rPr>
          <w:rFonts w:cs="Times New Roman"/>
          <w:sz w:val="28"/>
          <w:szCs w:val="28"/>
        </w:rPr>
      </w:pPr>
      <w:r w:rsidRPr="001D5529">
        <w:rPr>
          <w:rFonts w:cs="Times New Roman"/>
          <w:sz w:val="28"/>
          <w:szCs w:val="28"/>
        </w:rPr>
        <w:t>under the supervision of</w:t>
      </w:r>
    </w:p>
    <w:p w14:paraId="29AE1916" w14:textId="77777777" w:rsidR="00F52DB6" w:rsidRPr="001D5529" w:rsidRDefault="005552E1">
      <w:pPr>
        <w:spacing w:after="160"/>
        <w:jc w:val="center"/>
        <w:rPr>
          <w:rFonts w:cs="Times New Roman"/>
          <w:sz w:val="28"/>
          <w:szCs w:val="28"/>
        </w:rPr>
      </w:pPr>
      <w:r w:rsidRPr="001D5529">
        <w:rPr>
          <w:rFonts w:cs="Times New Roman"/>
          <w:b/>
          <w:sz w:val="28"/>
          <w:szCs w:val="28"/>
        </w:rPr>
        <w:t>Dr. G. Syam Prasad</w:t>
      </w:r>
    </w:p>
    <w:p w14:paraId="17051D16" w14:textId="77777777" w:rsidR="00F52DB6" w:rsidRPr="001D5529" w:rsidRDefault="005552E1">
      <w:pPr>
        <w:spacing w:after="500"/>
        <w:jc w:val="center"/>
        <w:rPr>
          <w:rFonts w:cs="Times New Roman"/>
          <w:sz w:val="28"/>
          <w:szCs w:val="28"/>
        </w:rPr>
      </w:pPr>
      <w:r w:rsidRPr="001D5529">
        <w:rPr>
          <w:rFonts w:cs="Times New Roman"/>
          <w:b/>
          <w:sz w:val="28"/>
          <w:szCs w:val="28"/>
        </w:rPr>
        <w:t>Professor</w:t>
      </w:r>
    </w:p>
    <w:p w14:paraId="3A39A265" w14:textId="77777777" w:rsidR="00F52DB6" w:rsidRPr="00AB390A" w:rsidRDefault="005552E1">
      <w:pPr>
        <w:jc w:val="center"/>
        <w:rPr>
          <w:rFonts w:cs="Times New Roman"/>
        </w:rPr>
      </w:pPr>
      <w:r w:rsidRPr="00AB390A">
        <w:rPr>
          <w:rFonts w:cs="Times New Roman"/>
          <w:noProof/>
        </w:rPr>
        <w:drawing>
          <wp:inline distT="0" distB="0" distL="0" distR="0" wp14:anchorId="0F0F46AE" wp14:editId="581735BC">
            <wp:extent cx="5989320" cy="1745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_university_banner.png"/>
                    <pic:cNvPicPr/>
                  </pic:nvPicPr>
                  <pic:blipFill>
                    <a:blip r:embed="rId8"/>
                    <a:stretch>
                      <a:fillRect/>
                    </a:stretch>
                  </pic:blipFill>
                  <pic:spPr>
                    <a:xfrm>
                      <a:off x="0" y="0"/>
                      <a:ext cx="5989320" cy="1745724"/>
                    </a:xfrm>
                    <a:prstGeom prst="rect">
                      <a:avLst/>
                    </a:prstGeom>
                  </pic:spPr>
                </pic:pic>
              </a:graphicData>
            </a:graphic>
          </wp:inline>
        </w:drawing>
      </w:r>
    </w:p>
    <w:p w14:paraId="5017C885" w14:textId="77777777" w:rsidR="00F52DB6" w:rsidRPr="00AB390A" w:rsidRDefault="005552E1">
      <w:pPr>
        <w:rPr>
          <w:rFonts w:cs="Times New Roman"/>
        </w:rPr>
      </w:pPr>
      <w:r w:rsidRPr="00AB390A">
        <w:rPr>
          <w:rFonts w:cs="Times New Roman"/>
        </w:rPr>
        <w:br w:type="page"/>
      </w:r>
    </w:p>
    <w:p w14:paraId="3B746943" w14:textId="77777777" w:rsidR="00F52DB6" w:rsidRPr="00AB390A" w:rsidRDefault="005552E1">
      <w:pPr>
        <w:spacing w:before="500" w:after="900"/>
        <w:jc w:val="center"/>
        <w:rPr>
          <w:rFonts w:cs="Times New Roman"/>
          <w:b/>
        </w:rPr>
      </w:pPr>
      <w:r w:rsidRPr="00AB390A">
        <w:rPr>
          <w:rFonts w:cs="Times New Roman"/>
          <w:b/>
        </w:rPr>
        <w:lastRenderedPageBreak/>
        <w:t>DEPARTMENT OF ARTIFICIAL INTELLIGENCE AND DATA SCIENCE</w:t>
      </w:r>
    </w:p>
    <w:p w14:paraId="7BF70C19" w14:textId="77777777" w:rsidR="0046438C" w:rsidRPr="00AB390A" w:rsidRDefault="0046438C">
      <w:pPr>
        <w:spacing w:before="500" w:after="900"/>
        <w:jc w:val="center"/>
        <w:rPr>
          <w:rFonts w:cs="Times New Roman"/>
        </w:rPr>
      </w:pPr>
      <w:r w:rsidRPr="00AB390A">
        <w:rPr>
          <w:rFonts w:cs="Times New Roman"/>
          <w:noProof/>
          <w:sz w:val="20"/>
        </w:rPr>
        <w:drawing>
          <wp:inline distT="0" distB="0" distL="0" distR="0" wp14:anchorId="7EFE8CF2" wp14:editId="06721FD2">
            <wp:extent cx="1305182" cy="1289303"/>
            <wp:effectExtent l="0" t="0" r="0" b="0"/>
            <wp:docPr id="1663549584"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05182" cy="1289303"/>
                    </a:xfrm>
                    <a:prstGeom prst="rect">
                      <a:avLst/>
                    </a:prstGeom>
                  </pic:spPr>
                </pic:pic>
              </a:graphicData>
            </a:graphic>
          </wp:inline>
        </w:drawing>
      </w:r>
    </w:p>
    <w:p w14:paraId="4F981657" w14:textId="77777777" w:rsidR="00F52DB6" w:rsidRPr="00AB390A" w:rsidRDefault="005552E1">
      <w:pPr>
        <w:spacing w:after="700"/>
        <w:jc w:val="center"/>
        <w:rPr>
          <w:rFonts w:cs="Times New Roman"/>
        </w:rPr>
      </w:pPr>
      <w:r w:rsidRPr="00AB390A">
        <w:rPr>
          <w:rFonts w:cs="Times New Roman"/>
          <w:b/>
          <w:sz w:val="32"/>
        </w:rPr>
        <w:t>CERTIFICATE</w:t>
      </w:r>
    </w:p>
    <w:p w14:paraId="189DD9CE" w14:textId="77777777" w:rsidR="007F7930" w:rsidRDefault="00000000">
      <w:pPr>
        <w:spacing w:after="1300" w:line="360" w:lineRule="auto"/>
        <w:jc w:val="both"/>
      </w:pPr>
      <w:r>
        <w:rPr>
          <w:rFonts w:cs="Times New Roman"/>
          <w:szCs w:val="24"/>
        </w:rPr>
        <w:t>This is to certify that the Trimester – 1 Class Project Report entitled “</w:t>
      </w:r>
      <w:r>
        <w:rPr>
          <w:rFonts w:cs="Times New Roman"/>
          <w:b/>
          <w:szCs w:val="24"/>
        </w:rPr>
        <w:t>AeroReserve: Flight Booking &amp; Seat Allocation System</w:t>
      </w:r>
      <w:r>
        <w:rPr>
          <w:rFonts w:cs="Times New Roman"/>
          <w:szCs w:val="24"/>
        </w:rPr>
        <w:t>” is being submitted by T. Neeraj - 2601150023 submitted in partial fulfillment the requirements for the course 26CS5101E – Computational Thinking and Programming, Master of Technology in Artificial Intelligence and Data Science to the K L University is a record of Bonafide work carried out under our guidance and supervision during the academic year 2026 – 2027.</w:t>
      </w:r>
    </w:p>
    <w:p w14:paraId="7AB97146" w14:textId="77777777" w:rsidR="00F52DB6" w:rsidRPr="001D5529" w:rsidRDefault="005552E1">
      <w:pPr>
        <w:spacing w:after="100"/>
        <w:jc w:val="right"/>
        <w:rPr>
          <w:rFonts w:cs="Times New Roman"/>
          <w:sz w:val="32"/>
          <w:szCs w:val="32"/>
        </w:rPr>
      </w:pPr>
      <w:r w:rsidRPr="001D5529">
        <w:rPr>
          <w:rFonts w:cs="Times New Roman"/>
          <w:b/>
          <w:sz w:val="32"/>
          <w:szCs w:val="32"/>
        </w:rPr>
        <w:t>Dr. G. Syam Prasad</w:t>
      </w:r>
    </w:p>
    <w:p w14:paraId="373B8889" w14:textId="77777777" w:rsidR="00F52DB6" w:rsidRDefault="005552E1">
      <w:pPr>
        <w:spacing w:after="560"/>
        <w:jc w:val="right"/>
        <w:rPr>
          <w:rFonts w:cs="Times New Roman"/>
          <w:b/>
          <w:sz w:val="22"/>
        </w:rPr>
      </w:pPr>
      <w:r w:rsidRPr="001D5529">
        <w:rPr>
          <w:rFonts w:cs="Times New Roman"/>
          <w:b/>
          <w:sz w:val="32"/>
          <w:szCs w:val="32"/>
        </w:rPr>
        <w:t>Project Supervisor</w:t>
      </w:r>
    </w:p>
    <w:p w14:paraId="01F1BE39" w14:textId="77777777" w:rsidR="00AB390A" w:rsidRPr="00AB390A" w:rsidRDefault="00AB390A">
      <w:pPr>
        <w:spacing w:after="560"/>
        <w:jc w:val="right"/>
        <w:rPr>
          <w:rFonts w:cs="Times New Roman"/>
        </w:rPr>
      </w:pPr>
    </w:p>
    <w:p w14:paraId="01FD1465" w14:textId="77777777" w:rsidR="00E43150" w:rsidRDefault="00E43150" w:rsidP="00E43150">
      <w:pPr>
        <w:ind w:left="4320"/>
        <w:jc w:val="center"/>
        <w:rPr>
          <w:rFonts w:cs="Times New Roman"/>
          <w:sz w:val="28"/>
          <w:szCs w:val="28"/>
        </w:rPr>
      </w:pPr>
      <w:r>
        <w:rPr>
          <w:rFonts w:cs="Times New Roman"/>
          <w:sz w:val="28"/>
          <w:szCs w:val="28"/>
        </w:rPr>
        <w:t xml:space="preserve">      </w:t>
      </w:r>
    </w:p>
    <w:p w14:paraId="321B4B01" w14:textId="7A0629BC" w:rsidR="00F52DB6" w:rsidRPr="00E43150" w:rsidRDefault="00E43150" w:rsidP="00E43150">
      <w:pPr>
        <w:ind w:left="4320"/>
        <w:jc w:val="center"/>
        <w:rPr>
          <w:rFonts w:cs="Times New Roman"/>
          <w:b/>
          <w:bCs/>
          <w:sz w:val="28"/>
          <w:szCs w:val="28"/>
        </w:rPr>
      </w:pPr>
      <w:r>
        <w:rPr>
          <w:rFonts w:cs="Times New Roman"/>
          <w:sz w:val="28"/>
          <w:szCs w:val="28"/>
        </w:rPr>
        <w:t xml:space="preserve">         </w:t>
      </w:r>
      <w:r w:rsidR="005552E1" w:rsidRPr="00E43150">
        <w:rPr>
          <w:rFonts w:cs="Times New Roman"/>
          <w:b/>
          <w:bCs/>
          <w:sz w:val="28"/>
          <w:szCs w:val="28"/>
        </w:rPr>
        <w:t>Signature</w:t>
      </w:r>
    </w:p>
    <w:p w14:paraId="5C1924FA" w14:textId="77777777" w:rsidR="00F52DB6" w:rsidRPr="00AB390A" w:rsidRDefault="005552E1">
      <w:pPr>
        <w:rPr>
          <w:rFonts w:cs="Times New Roman"/>
        </w:rPr>
      </w:pPr>
      <w:r w:rsidRPr="00AB390A">
        <w:rPr>
          <w:rFonts w:cs="Times New Roman"/>
        </w:rPr>
        <w:br w:type="page"/>
      </w:r>
    </w:p>
    <w:p w14:paraId="4BAC83D4" w14:textId="77777777" w:rsidR="00F52DB6" w:rsidRPr="00AB390A" w:rsidRDefault="005552E1">
      <w:pPr>
        <w:spacing w:before="500" w:after="900"/>
        <w:jc w:val="center"/>
        <w:rPr>
          <w:rFonts w:cs="Times New Roman"/>
          <w:b/>
        </w:rPr>
      </w:pPr>
      <w:r w:rsidRPr="00AB390A">
        <w:rPr>
          <w:rFonts w:cs="Times New Roman"/>
          <w:b/>
        </w:rPr>
        <w:lastRenderedPageBreak/>
        <w:t>DEPARTMENT OF ARTIFICIAL INTELLIGENCE AND DATA SCIENCE</w:t>
      </w:r>
    </w:p>
    <w:p w14:paraId="344A4345" w14:textId="77777777" w:rsidR="0046438C" w:rsidRPr="00AB390A" w:rsidRDefault="0046438C">
      <w:pPr>
        <w:spacing w:before="500" w:after="900"/>
        <w:jc w:val="center"/>
        <w:rPr>
          <w:rFonts w:cs="Times New Roman"/>
        </w:rPr>
      </w:pPr>
      <w:r w:rsidRPr="00AB390A">
        <w:rPr>
          <w:rFonts w:cs="Times New Roman"/>
          <w:noProof/>
          <w:sz w:val="20"/>
        </w:rPr>
        <w:drawing>
          <wp:inline distT="0" distB="0" distL="0" distR="0" wp14:anchorId="3C3EB151" wp14:editId="4C255115">
            <wp:extent cx="1484864" cy="1463897"/>
            <wp:effectExtent l="0" t="0" r="0" b="0"/>
            <wp:docPr id="1020911668"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484864" cy="1463897"/>
                    </a:xfrm>
                    <a:prstGeom prst="rect">
                      <a:avLst/>
                    </a:prstGeom>
                  </pic:spPr>
                </pic:pic>
              </a:graphicData>
            </a:graphic>
          </wp:inline>
        </w:drawing>
      </w:r>
    </w:p>
    <w:p w14:paraId="20036D15" w14:textId="77777777" w:rsidR="00F52DB6" w:rsidRPr="00AB390A" w:rsidRDefault="005552E1">
      <w:pPr>
        <w:spacing w:after="700"/>
        <w:jc w:val="center"/>
        <w:rPr>
          <w:rFonts w:cs="Times New Roman"/>
        </w:rPr>
      </w:pPr>
      <w:r w:rsidRPr="00AB390A">
        <w:rPr>
          <w:rFonts w:cs="Times New Roman"/>
          <w:b/>
          <w:sz w:val="32"/>
        </w:rPr>
        <w:t>DECLARATION</w:t>
      </w:r>
    </w:p>
    <w:p w14:paraId="3E7C8F41" w14:textId="77777777" w:rsidR="007F7930" w:rsidRDefault="00000000">
      <w:pPr>
        <w:spacing w:after="900" w:line="360" w:lineRule="auto"/>
        <w:jc w:val="both"/>
      </w:pPr>
      <w:r>
        <w:rPr>
          <w:rFonts w:cs="Times New Roman"/>
          <w:szCs w:val="24"/>
        </w:rPr>
        <w:t>The Trimester -1 Class Project Report entitled “</w:t>
      </w:r>
      <w:r>
        <w:rPr>
          <w:rFonts w:cs="Times New Roman"/>
          <w:b/>
          <w:szCs w:val="24"/>
        </w:rPr>
        <w:t>AeroReserve: Flight Booking &amp; Seat Allocation System</w:t>
      </w:r>
      <w:r>
        <w:rPr>
          <w:rFonts w:cs="Times New Roman"/>
          <w:szCs w:val="24"/>
        </w:rPr>
        <w:t>” is a record of Bonafide work of T. Neeraj - 2601150023 submitted in partial fulfillment the requirements for the course 26CS5101E – Computational Thinking and Programming, Master of Technology in Artificial Intelligence and Data Science to the K L University.</w:t>
      </w:r>
    </w:p>
    <w:p w14:paraId="4B90752C" w14:textId="77777777" w:rsidR="007F7930" w:rsidRDefault="00000000">
      <w:pPr>
        <w:spacing w:after="100"/>
      </w:pPr>
      <w:r>
        <w:rPr>
          <w:rFonts w:cs="Times New Roman"/>
          <w:szCs w:val="24"/>
        </w:rPr>
        <w:t>T. Neeraj - 2601150023</w:t>
      </w:r>
    </w:p>
    <w:p w14:paraId="7FEBFA8A" w14:textId="77777777" w:rsidR="00F52DB6" w:rsidRPr="001D5529" w:rsidRDefault="005552E1">
      <w:pPr>
        <w:rPr>
          <w:rFonts w:cs="Times New Roman"/>
          <w:sz w:val="32"/>
          <w:szCs w:val="32"/>
        </w:rPr>
      </w:pPr>
      <w:r w:rsidRPr="001D5529">
        <w:rPr>
          <w:rFonts w:cs="Times New Roman"/>
          <w:sz w:val="32"/>
          <w:szCs w:val="32"/>
        </w:rPr>
        <w:br w:type="page"/>
      </w:r>
    </w:p>
    <w:p w14:paraId="1AF76D02" w14:textId="77777777" w:rsidR="007F7930" w:rsidRDefault="00000000">
      <w:pPr>
        <w:spacing w:before="300" w:after="500"/>
        <w:jc w:val="center"/>
      </w:pPr>
      <w:r>
        <w:rPr>
          <w:rFonts w:cs="Times New Roman"/>
          <w:b/>
          <w:spacing w:val="60"/>
          <w:sz w:val="28"/>
          <w:szCs w:val="28"/>
        </w:rPr>
        <w:lastRenderedPageBreak/>
        <w:t>ACKNOWLEDGEMENT</w:t>
      </w:r>
    </w:p>
    <w:p w14:paraId="211D965B" w14:textId="77777777" w:rsidR="0046438C" w:rsidRPr="008A397E" w:rsidRDefault="0046438C" w:rsidP="008A397E">
      <w:pPr>
        <w:widowControl w:val="0"/>
        <w:autoSpaceDE w:val="0"/>
        <w:autoSpaceDN w:val="0"/>
        <w:spacing w:before="1"/>
        <w:ind w:left="220" w:right="407" w:firstLine="840"/>
        <w:jc w:val="both"/>
        <w:rPr>
          <w:rFonts w:cs="Times New Roman"/>
          <w:szCs w:val="24"/>
        </w:rPr>
      </w:pPr>
      <w:r w:rsidRPr="008A397E">
        <w:rPr>
          <w:rFonts w:cs="Times New Roman"/>
          <w:w w:val="110"/>
          <w:szCs w:val="24"/>
        </w:rPr>
        <w:t xml:space="preserve">It is great pleasure for me to express my gratitude to our honorable President </w:t>
      </w:r>
      <w:r w:rsidRPr="008A397E">
        <w:rPr>
          <w:rFonts w:cs="Times New Roman"/>
          <w:b/>
          <w:w w:val="110"/>
          <w:szCs w:val="24"/>
        </w:rPr>
        <w:t>Sri. Koneru Satyanarayana</w:t>
      </w:r>
      <w:r w:rsidRPr="008A397E">
        <w:rPr>
          <w:rFonts w:cs="Times New Roman"/>
          <w:w w:val="110"/>
          <w:szCs w:val="24"/>
        </w:rPr>
        <w:t>, for giving the opportunity and platform with facilities in accomplishing the trimester - 1 class project report.</w:t>
      </w:r>
    </w:p>
    <w:p w14:paraId="071DF67B" w14:textId="77777777" w:rsidR="0046438C" w:rsidRPr="008A397E" w:rsidRDefault="0046438C" w:rsidP="008A397E">
      <w:pPr>
        <w:widowControl w:val="0"/>
        <w:autoSpaceDE w:val="0"/>
        <w:autoSpaceDN w:val="0"/>
        <w:spacing w:before="198"/>
        <w:ind w:left="381" w:right="414" w:firstLine="717"/>
        <w:jc w:val="both"/>
        <w:rPr>
          <w:rFonts w:cs="Times New Roman"/>
          <w:szCs w:val="24"/>
        </w:rPr>
      </w:pPr>
      <w:r w:rsidRPr="008A397E">
        <w:rPr>
          <w:rFonts w:cs="Times New Roman"/>
          <w:w w:val="110"/>
          <w:szCs w:val="24"/>
        </w:rPr>
        <w:t>I</w:t>
      </w:r>
      <w:r w:rsidRPr="008A397E">
        <w:rPr>
          <w:rFonts w:cs="Times New Roman"/>
          <w:spacing w:val="-17"/>
          <w:w w:val="110"/>
          <w:szCs w:val="24"/>
        </w:rPr>
        <w:t xml:space="preserve"> </w:t>
      </w:r>
      <w:r w:rsidRPr="008A397E">
        <w:rPr>
          <w:rFonts w:cs="Times New Roman"/>
          <w:w w:val="110"/>
          <w:szCs w:val="24"/>
        </w:rPr>
        <w:t>express</w:t>
      </w:r>
      <w:r w:rsidRPr="008A397E">
        <w:rPr>
          <w:rFonts w:cs="Times New Roman"/>
          <w:spacing w:val="-16"/>
          <w:w w:val="110"/>
          <w:szCs w:val="24"/>
        </w:rPr>
        <w:t xml:space="preserve"> </w:t>
      </w:r>
      <w:r w:rsidRPr="008A397E">
        <w:rPr>
          <w:rFonts w:cs="Times New Roman"/>
          <w:w w:val="110"/>
          <w:szCs w:val="24"/>
        </w:rPr>
        <w:t>sincere</w:t>
      </w:r>
      <w:r w:rsidRPr="008A397E">
        <w:rPr>
          <w:rFonts w:cs="Times New Roman"/>
          <w:spacing w:val="-17"/>
          <w:w w:val="110"/>
          <w:szCs w:val="24"/>
        </w:rPr>
        <w:t xml:space="preserve"> </w:t>
      </w:r>
      <w:r w:rsidRPr="008A397E">
        <w:rPr>
          <w:rFonts w:cs="Times New Roman"/>
          <w:w w:val="110"/>
          <w:szCs w:val="24"/>
        </w:rPr>
        <w:t>gratitude</w:t>
      </w:r>
      <w:r w:rsidRPr="008A397E">
        <w:rPr>
          <w:rFonts w:cs="Times New Roman"/>
          <w:spacing w:val="-16"/>
          <w:w w:val="110"/>
          <w:szCs w:val="24"/>
        </w:rPr>
        <w:t xml:space="preserve"> </w:t>
      </w:r>
      <w:r w:rsidRPr="008A397E">
        <w:rPr>
          <w:rFonts w:cs="Times New Roman"/>
          <w:w w:val="110"/>
          <w:szCs w:val="24"/>
        </w:rPr>
        <w:t>to</w:t>
      </w:r>
      <w:r w:rsidRPr="008A397E">
        <w:rPr>
          <w:rFonts w:cs="Times New Roman"/>
          <w:spacing w:val="-17"/>
          <w:w w:val="110"/>
          <w:szCs w:val="24"/>
        </w:rPr>
        <w:t xml:space="preserve"> </w:t>
      </w:r>
      <w:r w:rsidRPr="008A397E">
        <w:rPr>
          <w:rFonts w:cs="Times New Roman"/>
          <w:w w:val="110"/>
          <w:szCs w:val="24"/>
        </w:rPr>
        <w:t>HOD</w:t>
      </w:r>
      <w:r w:rsidRPr="008A397E">
        <w:rPr>
          <w:rFonts w:cs="Times New Roman"/>
          <w:spacing w:val="-15"/>
          <w:w w:val="110"/>
          <w:szCs w:val="24"/>
        </w:rPr>
        <w:t xml:space="preserve"> </w:t>
      </w:r>
      <w:r w:rsidRPr="008A397E">
        <w:rPr>
          <w:rFonts w:cs="Times New Roman"/>
          <w:w w:val="110"/>
          <w:szCs w:val="24"/>
        </w:rPr>
        <w:t>of</w:t>
      </w:r>
      <w:r w:rsidRPr="008A397E">
        <w:rPr>
          <w:rFonts w:cs="Times New Roman"/>
          <w:spacing w:val="-16"/>
          <w:w w:val="110"/>
          <w:szCs w:val="24"/>
        </w:rPr>
        <w:t xml:space="preserve"> </w:t>
      </w:r>
      <w:r w:rsidRPr="008A397E">
        <w:rPr>
          <w:rFonts w:cs="Times New Roman"/>
          <w:w w:val="110"/>
          <w:szCs w:val="24"/>
        </w:rPr>
        <w:t>AI&amp;DS</w:t>
      </w:r>
      <w:r w:rsidRPr="008A397E">
        <w:rPr>
          <w:rFonts w:cs="Times New Roman"/>
          <w:spacing w:val="-12"/>
          <w:w w:val="110"/>
          <w:szCs w:val="24"/>
        </w:rPr>
        <w:t xml:space="preserve"> </w:t>
      </w:r>
      <w:r w:rsidRPr="008A397E">
        <w:rPr>
          <w:rFonts w:cs="Times New Roman"/>
          <w:w w:val="110"/>
          <w:szCs w:val="24"/>
        </w:rPr>
        <w:t xml:space="preserve">Dept. </w:t>
      </w:r>
      <w:r w:rsidRPr="008A397E">
        <w:rPr>
          <w:rFonts w:cs="Times New Roman"/>
          <w:b/>
          <w:bCs/>
          <w:w w:val="110"/>
          <w:szCs w:val="24"/>
        </w:rPr>
        <w:t>Dr. M. Venkata Naresh</w:t>
      </w:r>
      <w:r w:rsidRPr="008A397E">
        <w:rPr>
          <w:rFonts w:cs="Times New Roman"/>
          <w:spacing w:val="-13"/>
          <w:w w:val="110"/>
          <w:szCs w:val="24"/>
        </w:rPr>
        <w:t xml:space="preserve"> </w:t>
      </w:r>
      <w:r w:rsidRPr="008A397E">
        <w:rPr>
          <w:rFonts w:cs="Times New Roman"/>
          <w:w w:val="110"/>
          <w:szCs w:val="24"/>
        </w:rPr>
        <w:t>for</w:t>
      </w:r>
      <w:r w:rsidRPr="008A397E">
        <w:rPr>
          <w:rFonts w:cs="Times New Roman"/>
          <w:spacing w:val="-17"/>
          <w:w w:val="110"/>
          <w:szCs w:val="24"/>
        </w:rPr>
        <w:t xml:space="preserve"> </w:t>
      </w:r>
      <w:r w:rsidRPr="008A397E">
        <w:rPr>
          <w:rFonts w:cs="Times New Roman"/>
          <w:w w:val="110"/>
          <w:szCs w:val="24"/>
        </w:rPr>
        <w:t>his</w:t>
      </w:r>
      <w:r w:rsidRPr="008A397E">
        <w:rPr>
          <w:rFonts w:cs="Times New Roman"/>
          <w:spacing w:val="-15"/>
          <w:w w:val="110"/>
          <w:szCs w:val="24"/>
        </w:rPr>
        <w:t xml:space="preserve"> </w:t>
      </w:r>
      <w:r w:rsidRPr="008A397E">
        <w:rPr>
          <w:rFonts w:cs="Times New Roman"/>
          <w:w w:val="110"/>
          <w:szCs w:val="24"/>
        </w:rPr>
        <w:t>leadership and constant motivation provided in successful completion of our academic semester. I record</w:t>
      </w:r>
      <w:r w:rsidRPr="008A397E">
        <w:rPr>
          <w:rFonts w:cs="Times New Roman"/>
          <w:spacing w:val="-11"/>
          <w:w w:val="110"/>
          <w:szCs w:val="24"/>
        </w:rPr>
        <w:t xml:space="preserve"> </w:t>
      </w:r>
      <w:r w:rsidRPr="008A397E">
        <w:rPr>
          <w:rFonts w:cs="Times New Roman"/>
          <w:w w:val="110"/>
          <w:szCs w:val="24"/>
        </w:rPr>
        <w:t>it</w:t>
      </w:r>
      <w:r w:rsidRPr="008A397E">
        <w:rPr>
          <w:rFonts w:cs="Times New Roman"/>
          <w:spacing w:val="-8"/>
          <w:w w:val="110"/>
          <w:szCs w:val="24"/>
        </w:rPr>
        <w:t xml:space="preserve"> </w:t>
      </w:r>
      <w:r w:rsidRPr="008A397E">
        <w:rPr>
          <w:rFonts w:cs="Times New Roman"/>
          <w:w w:val="110"/>
          <w:szCs w:val="24"/>
        </w:rPr>
        <w:t>as</w:t>
      </w:r>
      <w:r w:rsidRPr="008A397E">
        <w:rPr>
          <w:rFonts w:cs="Times New Roman"/>
          <w:spacing w:val="-11"/>
          <w:w w:val="110"/>
          <w:szCs w:val="24"/>
        </w:rPr>
        <w:t xml:space="preserve"> </w:t>
      </w:r>
      <w:r w:rsidRPr="008A397E">
        <w:rPr>
          <w:rFonts w:cs="Times New Roman"/>
          <w:w w:val="110"/>
          <w:szCs w:val="24"/>
        </w:rPr>
        <w:t>my</w:t>
      </w:r>
      <w:r w:rsidRPr="008A397E">
        <w:rPr>
          <w:rFonts w:cs="Times New Roman"/>
          <w:spacing w:val="-12"/>
          <w:w w:val="110"/>
          <w:szCs w:val="24"/>
        </w:rPr>
        <w:t xml:space="preserve"> </w:t>
      </w:r>
      <w:r w:rsidRPr="008A397E">
        <w:rPr>
          <w:rFonts w:cs="Times New Roman"/>
          <w:w w:val="110"/>
          <w:szCs w:val="24"/>
        </w:rPr>
        <w:t>privilege</w:t>
      </w:r>
      <w:r w:rsidRPr="008A397E">
        <w:rPr>
          <w:rFonts w:cs="Times New Roman"/>
          <w:spacing w:val="-10"/>
          <w:w w:val="110"/>
          <w:szCs w:val="24"/>
        </w:rPr>
        <w:t xml:space="preserve"> </w:t>
      </w:r>
      <w:r w:rsidRPr="008A397E">
        <w:rPr>
          <w:rFonts w:cs="Times New Roman"/>
          <w:w w:val="110"/>
          <w:szCs w:val="24"/>
        </w:rPr>
        <w:t>to</w:t>
      </w:r>
      <w:r w:rsidRPr="008A397E">
        <w:rPr>
          <w:rFonts w:cs="Times New Roman"/>
          <w:spacing w:val="-12"/>
          <w:w w:val="110"/>
          <w:szCs w:val="24"/>
        </w:rPr>
        <w:t xml:space="preserve"> </w:t>
      </w:r>
      <w:r w:rsidRPr="008A397E">
        <w:rPr>
          <w:rFonts w:cs="Times New Roman"/>
          <w:w w:val="110"/>
          <w:szCs w:val="24"/>
        </w:rPr>
        <w:t>deeply</w:t>
      </w:r>
      <w:r w:rsidRPr="008A397E">
        <w:rPr>
          <w:rFonts w:cs="Times New Roman"/>
          <w:spacing w:val="-11"/>
          <w:w w:val="110"/>
          <w:szCs w:val="24"/>
        </w:rPr>
        <w:t xml:space="preserve"> </w:t>
      </w:r>
      <w:r w:rsidRPr="008A397E">
        <w:rPr>
          <w:rFonts w:cs="Times New Roman"/>
          <w:w w:val="110"/>
          <w:szCs w:val="24"/>
        </w:rPr>
        <w:t>thank</w:t>
      </w:r>
      <w:r w:rsidRPr="008A397E">
        <w:rPr>
          <w:rFonts w:cs="Times New Roman"/>
          <w:spacing w:val="-9"/>
          <w:w w:val="110"/>
          <w:szCs w:val="24"/>
        </w:rPr>
        <w:t xml:space="preserve"> </w:t>
      </w:r>
      <w:r w:rsidRPr="008A397E">
        <w:rPr>
          <w:rFonts w:cs="Times New Roman"/>
          <w:w w:val="110"/>
          <w:szCs w:val="24"/>
        </w:rPr>
        <w:t>for</w:t>
      </w:r>
      <w:r w:rsidRPr="008A397E">
        <w:rPr>
          <w:rFonts w:cs="Times New Roman"/>
          <w:spacing w:val="-11"/>
          <w:w w:val="110"/>
          <w:szCs w:val="24"/>
        </w:rPr>
        <w:t xml:space="preserve"> </w:t>
      </w:r>
      <w:r w:rsidRPr="008A397E">
        <w:rPr>
          <w:rFonts w:cs="Times New Roman"/>
          <w:w w:val="110"/>
          <w:szCs w:val="24"/>
        </w:rPr>
        <w:t>providing</w:t>
      </w:r>
      <w:r w:rsidRPr="008A397E">
        <w:rPr>
          <w:rFonts w:cs="Times New Roman"/>
          <w:spacing w:val="-11"/>
          <w:w w:val="110"/>
          <w:szCs w:val="24"/>
        </w:rPr>
        <w:t xml:space="preserve"> </w:t>
      </w:r>
      <w:r w:rsidRPr="008A397E">
        <w:rPr>
          <w:rFonts w:cs="Times New Roman"/>
          <w:w w:val="110"/>
          <w:szCs w:val="24"/>
        </w:rPr>
        <w:t>us</w:t>
      </w:r>
      <w:r w:rsidRPr="008A397E">
        <w:rPr>
          <w:rFonts w:cs="Times New Roman"/>
          <w:spacing w:val="-14"/>
          <w:w w:val="110"/>
          <w:szCs w:val="24"/>
        </w:rPr>
        <w:t xml:space="preserve"> </w:t>
      </w:r>
      <w:r w:rsidRPr="008A397E">
        <w:rPr>
          <w:rFonts w:cs="Times New Roman"/>
          <w:w w:val="110"/>
          <w:szCs w:val="24"/>
        </w:rPr>
        <w:t>the</w:t>
      </w:r>
      <w:r w:rsidRPr="008A397E">
        <w:rPr>
          <w:rFonts w:cs="Times New Roman"/>
          <w:spacing w:val="-14"/>
          <w:w w:val="110"/>
          <w:szCs w:val="24"/>
        </w:rPr>
        <w:t xml:space="preserve"> </w:t>
      </w:r>
      <w:r w:rsidRPr="008A397E">
        <w:rPr>
          <w:rFonts w:cs="Times New Roman"/>
          <w:w w:val="110"/>
          <w:szCs w:val="24"/>
        </w:rPr>
        <w:t>efficient</w:t>
      </w:r>
      <w:r w:rsidRPr="008A397E">
        <w:rPr>
          <w:rFonts w:cs="Times New Roman"/>
          <w:spacing w:val="-2"/>
          <w:w w:val="110"/>
          <w:szCs w:val="24"/>
        </w:rPr>
        <w:t xml:space="preserve"> </w:t>
      </w:r>
      <w:r w:rsidRPr="008A397E">
        <w:rPr>
          <w:rFonts w:cs="Times New Roman"/>
          <w:w w:val="110"/>
          <w:szCs w:val="24"/>
        </w:rPr>
        <w:t>faculty</w:t>
      </w:r>
      <w:r w:rsidRPr="008A397E">
        <w:rPr>
          <w:rFonts w:cs="Times New Roman"/>
          <w:spacing w:val="-9"/>
          <w:w w:val="110"/>
          <w:szCs w:val="24"/>
        </w:rPr>
        <w:t xml:space="preserve"> </w:t>
      </w:r>
      <w:r w:rsidRPr="008A397E">
        <w:rPr>
          <w:rFonts w:cs="Times New Roman"/>
          <w:w w:val="110"/>
          <w:szCs w:val="24"/>
        </w:rPr>
        <w:t>and</w:t>
      </w:r>
      <w:r w:rsidRPr="008A397E">
        <w:rPr>
          <w:rFonts w:cs="Times New Roman"/>
          <w:spacing w:val="-12"/>
          <w:w w:val="110"/>
          <w:szCs w:val="24"/>
        </w:rPr>
        <w:t xml:space="preserve"> </w:t>
      </w:r>
      <w:r w:rsidRPr="008A397E">
        <w:rPr>
          <w:rFonts w:cs="Times New Roman"/>
          <w:w w:val="110"/>
          <w:szCs w:val="24"/>
        </w:rPr>
        <w:t>facilities to make our ideas into reality.</w:t>
      </w:r>
    </w:p>
    <w:p w14:paraId="238582DC" w14:textId="77777777" w:rsidR="0046438C" w:rsidRPr="008A397E" w:rsidRDefault="0046438C" w:rsidP="008A397E">
      <w:pPr>
        <w:widowControl w:val="0"/>
        <w:autoSpaceDE w:val="0"/>
        <w:autoSpaceDN w:val="0"/>
        <w:spacing w:before="204"/>
        <w:ind w:left="381" w:right="402" w:firstLine="717"/>
        <w:jc w:val="both"/>
        <w:rPr>
          <w:rFonts w:cs="Times New Roman"/>
          <w:szCs w:val="24"/>
        </w:rPr>
      </w:pPr>
      <w:r w:rsidRPr="008A397E">
        <w:rPr>
          <w:rFonts w:cs="Times New Roman"/>
          <w:w w:val="110"/>
          <w:szCs w:val="24"/>
        </w:rPr>
        <w:t xml:space="preserve">I express my sincere thanks to our project supervisor </w:t>
      </w:r>
      <w:r w:rsidRPr="008A397E">
        <w:rPr>
          <w:rFonts w:cs="Times New Roman"/>
          <w:b/>
          <w:w w:val="110"/>
          <w:szCs w:val="24"/>
        </w:rPr>
        <w:t xml:space="preserve">Dr. G. Syam Prasad </w:t>
      </w:r>
      <w:r w:rsidRPr="008A397E">
        <w:rPr>
          <w:rFonts w:cs="Times New Roman"/>
          <w:w w:val="110"/>
          <w:szCs w:val="24"/>
        </w:rPr>
        <w:t>for his novel association of ideas, encouragement, appreciation, and intellectual zeal which motivated us to venture this project successfully.</w:t>
      </w:r>
    </w:p>
    <w:p w14:paraId="53F9F1E9" w14:textId="77777777" w:rsidR="0046438C" w:rsidRPr="008A397E" w:rsidRDefault="0046438C" w:rsidP="008A397E">
      <w:pPr>
        <w:widowControl w:val="0"/>
        <w:autoSpaceDE w:val="0"/>
        <w:autoSpaceDN w:val="0"/>
        <w:spacing w:before="198"/>
        <w:ind w:left="381" w:right="436" w:firstLine="717"/>
        <w:jc w:val="both"/>
        <w:rPr>
          <w:rFonts w:cs="Times New Roman"/>
          <w:w w:val="110"/>
          <w:szCs w:val="24"/>
        </w:rPr>
      </w:pPr>
      <w:r w:rsidRPr="008A397E">
        <w:rPr>
          <w:rFonts w:cs="Times New Roman"/>
          <w:w w:val="110"/>
          <w:szCs w:val="24"/>
        </w:rPr>
        <w:t>Finally, it is pleased to acknowledge the indebtedness to all those who devoted themselves directly or indirectly to make this project report success.</w:t>
      </w:r>
    </w:p>
    <w:p w14:paraId="36C25621" w14:textId="77777777" w:rsidR="00F52DB6" w:rsidRPr="001D5529" w:rsidRDefault="005552E1">
      <w:pPr>
        <w:rPr>
          <w:rFonts w:cs="Times New Roman"/>
          <w:sz w:val="32"/>
          <w:szCs w:val="32"/>
        </w:rPr>
      </w:pPr>
      <w:r w:rsidRPr="001D5529">
        <w:rPr>
          <w:rFonts w:cs="Times New Roman"/>
          <w:sz w:val="32"/>
          <w:szCs w:val="32"/>
        </w:rPr>
        <w:br w:type="page"/>
      </w:r>
    </w:p>
    <w:p w14:paraId="586F0BB3" w14:textId="77777777" w:rsidR="007F7930" w:rsidRDefault="00000000">
      <w:pPr>
        <w:spacing w:before="300" w:after="500"/>
        <w:jc w:val="center"/>
      </w:pPr>
      <w:r>
        <w:rPr>
          <w:rFonts w:cs="Times New Roman"/>
          <w:b/>
          <w:spacing w:val="60"/>
          <w:sz w:val="28"/>
          <w:szCs w:val="28"/>
        </w:rPr>
        <w:lastRenderedPageBreak/>
        <w:t>ABSTRACT</w:t>
      </w:r>
    </w:p>
    <w:p w14:paraId="3720B875" w14:textId="77777777" w:rsidR="007F7930" w:rsidRDefault="00000000">
      <w:pPr>
        <w:spacing w:line="360" w:lineRule="auto"/>
        <w:jc w:val="both"/>
      </w:pPr>
      <w:r>
        <w:rPr>
          <w:rFonts w:cs="Times New Roman"/>
          <w:szCs w:val="24"/>
        </w:rPr>
        <w:t>AeroReserve is a flight-booking and seat-allocation application developed using Python, FastAPI, SQLAlchemy, SQLite and a browser interface with Server-Sent Events. It helps users search dated direct and connecting itineraries between seven sample Indian airports, compare fares in four cabins, preview cabin seat maps, reserve seats for up to six passengers under one PNR, cancel bookings, and see seat maps update live. All schedules and fares are fictional. The project applies computational thinking through problem decomposition, abstraction (a dated flight and cabin as the unit of inventory), pattern recognition, algorithm design (a bounded route search with a 45-minute minimum connection and three seat-allocation policies), data structures and complexity analysis. Safety measures include sorted flight locking, a seat re-check before commit, and one transaction for all legs of a booking. The implementation includes 45 automated tests; the recorded validation run reports 93.1% coverage and a 50-thread race for 36 Economy seats that confirmed 36, rejected 14 and produced no duplicate seat. Concurrency guarantees apply to a single application process only.</w:t>
      </w:r>
    </w:p>
    <w:p w14:paraId="7D511F97" w14:textId="77777777" w:rsidR="00F52DB6" w:rsidRPr="001D5529" w:rsidRDefault="005552E1" w:rsidP="00AB390A">
      <w:pPr>
        <w:jc w:val="both"/>
        <w:rPr>
          <w:rFonts w:cs="Times New Roman"/>
          <w:sz w:val="32"/>
          <w:szCs w:val="32"/>
        </w:rPr>
      </w:pPr>
      <w:r w:rsidRPr="001D5529">
        <w:rPr>
          <w:rFonts w:cs="Times New Roman"/>
          <w:sz w:val="32"/>
          <w:szCs w:val="32"/>
        </w:rPr>
        <w:br w:type="page"/>
      </w:r>
    </w:p>
    <w:p w14:paraId="2C35E1D0" w14:textId="77777777" w:rsidR="007F7930" w:rsidRDefault="00000000">
      <w:pPr>
        <w:spacing w:before="300" w:after="500"/>
        <w:jc w:val="center"/>
      </w:pPr>
      <w:r>
        <w:rPr>
          <w:rFonts w:cs="Times New Roman"/>
          <w:b/>
          <w:sz w:val="28"/>
          <w:szCs w:val="28"/>
        </w:rPr>
        <w:lastRenderedPageBreak/>
        <w:t>INDEX</w:t>
      </w:r>
    </w:p>
    <w:p w14:paraId="2A24A914" w14:textId="77777777" w:rsidR="00F52DB6" w:rsidRPr="00AB390A" w:rsidRDefault="00F52DB6">
      <w:pPr>
        <w:spacing w:after="20"/>
        <w:rPr>
          <w:rFonts w:cs="Times New Roman"/>
        </w:rPr>
      </w:pPr>
    </w:p>
    <w:tbl>
      <w:tblPr>
        <w:tblStyle w:val="TableGrid"/>
        <w:tblW w:w="9259" w:type="dxa"/>
        <w:tblLook w:val="04A0" w:firstRow="1" w:lastRow="0" w:firstColumn="1" w:lastColumn="0" w:noHBand="0" w:noVBand="1"/>
      </w:tblPr>
      <w:tblGrid>
        <w:gridCol w:w="1000"/>
        <w:gridCol w:w="5400"/>
        <w:gridCol w:w="2859"/>
      </w:tblGrid>
      <w:tr w:rsidR="007F7930" w14:paraId="3A921B11" w14:textId="77777777">
        <w:trPr>
          <w:trHeight w:val="640"/>
        </w:trPr>
        <w:tc>
          <w:tcPr>
            <w:tcW w:w="1000" w:type="dxa"/>
          </w:tcPr>
          <w:p w14:paraId="5B7726CD" w14:textId="77777777" w:rsidR="007F7930" w:rsidRDefault="00000000">
            <w:pPr>
              <w:spacing w:before="60" w:after="60"/>
            </w:pPr>
            <w:r>
              <w:rPr>
                <w:rFonts w:cs="Times New Roman"/>
                <w:b/>
                <w:sz w:val="22"/>
              </w:rPr>
              <w:t>S. No</w:t>
            </w:r>
          </w:p>
        </w:tc>
        <w:tc>
          <w:tcPr>
            <w:tcW w:w="5400" w:type="dxa"/>
          </w:tcPr>
          <w:p w14:paraId="05186BB4" w14:textId="77777777" w:rsidR="007F7930" w:rsidRDefault="00000000">
            <w:pPr>
              <w:spacing w:before="60" w:after="60"/>
            </w:pPr>
            <w:r>
              <w:rPr>
                <w:rFonts w:cs="Times New Roman"/>
                <w:b/>
                <w:sz w:val="22"/>
              </w:rPr>
              <w:t>TITLE</w:t>
            </w:r>
          </w:p>
        </w:tc>
        <w:tc>
          <w:tcPr>
            <w:tcW w:w="2859" w:type="dxa"/>
          </w:tcPr>
          <w:p w14:paraId="14E89B14" w14:textId="77777777" w:rsidR="007F7930" w:rsidRDefault="00000000">
            <w:pPr>
              <w:spacing w:before="60" w:after="60"/>
            </w:pPr>
            <w:r>
              <w:rPr>
                <w:rFonts w:cs="Times New Roman"/>
                <w:b/>
                <w:sz w:val="22"/>
              </w:rPr>
              <w:t>PAGE NO</w:t>
            </w:r>
          </w:p>
        </w:tc>
      </w:tr>
      <w:tr w:rsidR="007F7930" w14:paraId="57578789" w14:textId="77777777">
        <w:trPr>
          <w:trHeight w:val="640"/>
        </w:trPr>
        <w:tc>
          <w:tcPr>
            <w:tcW w:w="1000" w:type="dxa"/>
          </w:tcPr>
          <w:p w14:paraId="12253BFC" w14:textId="77777777" w:rsidR="007F7930" w:rsidRDefault="00000000">
            <w:pPr>
              <w:spacing w:before="60" w:after="60"/>
            </w:pPr>
            <w:r>
              <w:rPr>
                <w:rFonts w:cs="Times New Roman"/>
                <w:sz w:val="22"/>
              </w:rPr>
              <w:t>1</w:t>
            </w:r>
          </w:p>
        </w:tc>
        <w:tc>
          <w:tcPr>
            <w:tcW w:w="5400" w:type="dxa"/>
          </w:tcPr>
          <w:p w14:paraId="397B0019" w14:textId="77777777" w:rsidR="007F7930" w:rsidRDefault="00000000">
            <w:pPr>
              <w:spacing w:before="60" w:after="60"/>
            </w:pPr>
            <w:r>
              <w:rPr>
                <w:rFonts w:cs="Times New Roman"/>
                <w:sz w:val="22"/>
              </w:rPr>
              <w:t>Introduction</w:t>
            </w:r>
          </w:p>
        </w:tc>
        <w:tc>
          <w:tcPr>
            <w:tcW w:w="2859" w:type="dxa"/>
          </w:tcPr>
          <w:p w14:paraId="3EBF98D9" w14:textId="77777777" w:rsidR="007F7930" w:rsidRDefault="00000000">
            <w:pPr>
              <w:spacing w:before="60" w:after="60"/>
            </w:pPr>
            <w:r>
              <w:rPr>
                <w:rFonts w:cs="Times New Roman"/>
                <w:sz w:val="22"/>
              </w:rPr>
              <w:t>1</w:t>
            </w:r>
          </w:p>
        </w:tc>
      </w:tr>
      <w:tr w:rsidR="007F7930" w14:paraId="3D0B9495" w14:textId="77777777">
        <w:trPr>
          <w:trHeight w:val="640"/>
        </w:trPr>
        <w:tc>
          <w:tcPr>
            <w:tcW w:w="1000" w:type="dxa"/>
          </w:tcPr>
          <w:p w14:paraId="53F77047" w14:textId="77777777" w:rsidR="007F7930" w:rsidRDefault="00000000">
            <w:pPr>
              <w:spacing w:before="60" w:after="60"/>
            </w:pPr>
            <w:r>
              <w:rPr>
                <w:rFonts w:cs="Times New Roman"/>
                <w:sz w:val="22"/>
              </w:rPr>
              <w:t>2</w:t>
            </w:r>
          </w:p>
        </w:tc>
        <w:tc>
          <w:tcPr>
            <w:tcW w:w="5400" w:type="dxa"/>
          </w:tcPr>
          <w:p w14:paraId="569B4801" w14:textId="77777777" w:rsidR="007F7930" w:rsidRDefault="00000000">
            <w:pPr>
              <w:spacing w:before="60" w:after="60"/>
            </w:pPr>
            <w:r>
              <w:rPr>
                <w:rFonts w:cs="Times New Roman"/>
                <w:sz w:val="22"/>
              </w:rPr>
              <w:t>Problem Statement</w:t>
            </w:r>
          </w:p>
        </w:tc>
        <w:tc>
          <w:tcPr>
            <w:tcW w:w="2859" w:type="dxa"/>
          </w:tcPr>
          <w:p w14:paraId="1E264401" w14:textId="77777777" w:rsidR="007F7930" w:rsidRDefault="00000000">
            <w:pPr>
              <w:spacing w:before="60" w:after="60"/>
            </w:pPr>
            <w:r>
              <w:rPr>
                <w:rFonts w:cs="Times New Roman"/>
                <w:sz w:val="22"/>
              </w:rPr>
              <w:t>2</w:t>
            </w:r>
          </w:p>
        </w:tc>
      </w:tr>
      <w:tr w:rsidR="007F7930" w14:paraId="3FC061CD" w14:textId="77777777">
        <w:trPr>
          <w:trHeight w:val="640"/>
        </w:trPr>
        <w:tc>
          <w:tcPr>
            <w:tcW w:w="1000" w:type="dxa"/>
          </w:tcPr>
          <w:p w14:paraId="004FF724" w14:textId="77777777" w:rsidR="007F7930" w:rsidRDefault="00000000">
            <w:pPr>
              <w:spacing w:before="60" w:after="60"/>
            </w:pPr>
            <w:r>
              <w:rPr>
                <w:rFonts w:cs="Times New Roman"/>
                <w:sz w:val="22"/>
              </w:rPr>
              <w:t>3</w:t>
            </w:r>
          </w:p>
        </w:tc>
        <w:tc>
          <w:tcPr>
            <w:tcW w:w="5400" w:type="dxa"/>
          </w:tcPr>
          <w:p w14:paraId="16C8DFD8" w14:textId="77777777" w:rsidR="007F7930" w:rsidRDefault="00000000">
            <w:pPr>
              <w:spacing w:before="60" w:after="60"/>
            </w:pPr>
            <w:r>
              <w:rPr>
                <w:rFonts w:cs="Times New Roman"/>
                <w:sz w:val="22"/>
              </w:rPr>
              <w:t>System Architecture and Technologies</w:t>
            </w:r>
          </w:p>
        </w:tc>
        <w:tc>
          <w:tcPr>
            <w:tcW w:w="2859" w:type="dxa"/>
          </w:tcPr>
          <w:p w14:paraId="33402B0D" w14:textId="77777777" w:rsidR="007F7930" w:rsidRDefault="00000000">
            <w:pPr>
              <w:spacing w:before="60" w:after="60"/>
            </w:pPr>
            <w:r>
              <w:rPr>
                <w:rFonts w:cs="Times New Roman"/>
                <w:sz w:val="22"/>
              </w:rPr>
              <w:t>3</w:t>
            </w:r>
          </w:p>
        </w:tc>
      </w:tr>
      <w:tr w:rsidR="007F7930" w14:paraId="53308F80" w14:textId="77777777">
        <w:trPr>
          <w:trHeight w:val="640"/>
        </w:trPr>
        <w:tc>
          <w:tcPr>
            <w:tcW w:w="1000" w:type="dxa"/>
          </w:tcPr>
          <w:p w14:paraId="5274DDD9" w14:textId="77777777" w:rsidR="007F7930" w:rsidRDefault="00000000">
            <w:pPr>
              <w:spacing w:before="60" w:after="60"/>
            </w:pPr>
            <w:r>
              <w:rPr>
                <w:rFonts w:cs="Times New Roman"/>
                <w:sz w:val="22"/>
              </w:rPr>
              <w:t>4</w:t>
            </w:r>
          </w:p>
        </w:tc>
        <w:tc>
          <w:tcPr>
            <w:tcW w:w="5400" w:type="dxa"/>
          </w:tcPr>
          <w:p w14:paraId="686FA8A5" w14:textId="77777777" w:rsidR="007F7930" w:rsidRDefault="00000000">
            <w:pPr>
              <w:spacing w:before="60" w:after="60"/>
            </w:pPr>
            <w:r>
              <w:rPr>
                <w:rFonts w:cs="Times New Roman"/>
                <w:sz w:val="22"/>
              </w:rPr>
              <w:t>Problem Solving &amp; Computational Thinking</w:t>
            </w:r>
          </w:p>
        </w:tc>
        <w:tc>
          <w:tcPr>
            <w:tcW w:w="2859" w:type="dxa"/>
          </w:tcPr>
          <w:p w14:paraId="1EA5A17A" w14:textId="77777777" w:rsidR="007F7930" w:rsidRDefault="00000000">
            <w:pPr>
              <w:spacing w:before="60" w:after="60"/>
            </w:pPr>
            <w:r>
              <w:rPr>
                <w:rFonts w:cs="Times New Roman"/>
                <w:sz w:val="22"/>
              </w:rPr>
              <w:t>5</w:t>
            </w:r>
          </w:p>
        </w:tc>
      </w:tr>
      <w:tr w:rsidR="007F7930" w14:paraId="035FEA0E" w14:textId="77777777">
        <w:trPr>
          <w:trHeight w:val="640"/>
        </w:trPr>
        <w:tc>
          <w:tcPr>
            <w:tcW w:w="1000" w:type="dxa"/>
          </w:tcPr>
          <w:p w14:paraId="08FDF499" w14:textId="77777777" w:rsidR="007F7930" w:rsidRDefault="00000000">
            <w:pPr>
              <w:spacing w:before="60" w:after="60"/>
            </w:pPr>
            <w:r>
              <w:rPr>
                <w:rFonts w:cs="Times New Roman"/>
                <w:sz w:val="22"/>
              </w:rPr>
              <w:t>5</w:t>
            </w:r>
          </w:p>
        </w:tc>
        <w:tc>
          <w:tcPr>
            <w:tcW w:w="5400" w:type="dxa"/>
          </w:tcPr>
          <w:p w14:paraId="119D55EB" w14:textId="77777777" w:rsidR="007F7930" w:rsidRDefault="00000000">
            <w:pPr>
              <w:spacing w:before="60" w:after="60"/>
            </w:pPr>
            <w:r>
              <w:rPr>
                <w:rFonts w:cs="Times New Roman"/>
                <w:sz w:val="22"/>
              </w:rPr>
              <w:t>Programming &amp; Data Structures</w:t>
            </w:r>
          </w:p>
        </w:tc>
        <w:tc>
          <w:tcPr>
            <w:tcW w:w="2859" w:type="dxa"/>
          </w:tcPr>
          <w:p w14:paraId="5BF5E505" w14:textId="77777777" w:rsidR="007F7930" w:rsidRDefault="00000000">
            <w:pPr>
              <w:spacing w:before="60" w:after="60"/>
            </w:pPr>
            <w:r>
              <w:rPr>
                <w:rFonts w:cs="Times New Roman"/>
                <w:sz w:val="22"/>
              </w:rPr>
              <w:t>7</w:t>
            </w:r>
          </w:p>
        </w:tc>
      </w:tr>
      <w:tr w:rsidR="007F7930" w14:paraId="2E52D977" w14:textId="77777777">
        <w:trPr>
          <w:trHeight w:val="640"/>
        </w:trPr>
        <w:tc>
          <w:tcPr>
            <w:tcW w:w="1000" w:type="dxa"/>
          </w:tcPr>
          <w:p w14:paraId="11A2CA85" w14:textId="77777777" w:rsidR="007F7930" w:rsidRDefault="00000000">
            <w:pPr>
              <w:spacing w:before="60" w:after="60"/>
            </w:pPr>
            <w:r>
              <w:rPr>
                <w:rFonts w:cs="Times New Roman"/>
                <w:sz w:val="22"/>
              </w:rPr>
              <w:t>6</w:t>
            </w:r>
          </w:p>
        </w:tc>
        <w:tc>
          <w:tcPr>
            <w:tcW w:w="5400" w:type="dxa"/>
          </w:tcPr>
          <w:p w14:paraId="2D4002F8" w14:textId="77777777" w:rsidR="007F7930" w:rsidRDefault="00000000">
            <w:pPr>
              <w:spacing w:before="60" w:after="60"/>
            </w:pPr>
            <w:r>
              <w:rPr>
                <w:rFonts w:cs="Times New Roman"/>
                <w:sz w:val="22"/>
              </w:rPr>
              <w:t>Software Design &amp; Engineering</w:t>
            </w:r>
          </w:p>
        </w:tc>
        <w:tc>
          <w:tcPr>
            <w:tcW w:w="2859" w:type="dxa"/>
          </w:tcPr>
          <w:p w14:paraId="0BBEB5D8" w14:textId="77777777" w:rsidR="007F7930" w:rsidRDefault="00000000">
            <w:pPr>
              <w:spacing w:before="60" w:after="60"/>
            </w:pPr>
            <w:r>
              <w:rPr>
                <w:rFonts w:cs="Times New Roman"/>
                <w:sz w:val="22"/>
              </w:rPr>
              <w:t>8</w:t>
            </w:r>
          </w:p>
        </w:tc>
      </w:tr>
      <w:tr w:rsidR="007F7930" w14:paraId="0CBB1573" w14:textId="77777777">
        <w:trPr>
          <w:trHeight w:val="640"/>
        </w:trPr>
        <w:tc>
          <w:tcPr>
            <w:tcW w:w="1000" w:type="dxa"/>
          </w:tcPr>
          <w:p w14:paraId="3B6D7456" w14:textId="77777777" w:rsidR="007F7930" w:rsidRDefault="00000000">
            <w:pPr>
              <w:spacing w:before="60" w:after="60"/>
            </w:pPr>
            <w:r>
              <w:rPr>
                <w:rFonts w:cs="Times New Roman"/>
                <w:sz w:val="22"/>
              </w:rPr>
              <w:t>7</w:t>
            </w:r>
          </w:p>
        </w:tc>
        <w:tc>
          <w:tcPr>
            <w:tcW w:w="5400" w:type="dxa"/>
          </w:tcPr>
          <w:p w14:paraId="7114D35E" w14:textId="77777777" w:rsidR="007F7930" w:rsidRDefault="00000000">
            <w:pPr>
              <w:spacing w:before="60" w:after="60"/>
            </w:pPr>
            <w:r>
              <w:rPr>
                <w:rFonts w:cs="Times New Roman"/>
                <w:sz w:val="22"/>
              </w:rPr>
              <w:t>Functional Programming &amp; Concurrency</w:t>
            </w:r>
          </w:p>
        </w:tc>
        <w:tc>
          <w:tcPr>
            <w:tcW w:w="2859" w:type="dxa"/>
          </w:tcPr>
          <w:p w14:paraId="46FDABF8" w14:textId="77777777" w:rsidR="007F7930" w:rsidRDefault="00000000">
            <w:pPr>
              <w:spacing w:before="60" w:after="60"/>
            </w:pPr>
            <w:r>
              <w:rPr>
                <w:rFonts w:cs="Times New Roman"/>
                <w:sz w:val="22"/>
              </w:rPr>
              <w:t>10</w:t>
            </w:r>
          </w:p>
        </w:tc>
      </w:tr>
      <w:tr w:rsidR="007F7930" w14:paraId="64729CC9" w14:textId="77777777">
        <w:trPr>
          <w:trHeight w:val="640"/>
        </w:trPr>
        <w:tc>
          <w:tcPr>
            <w:tcW w:w="1000" w:type="dxa"/>
          </w:tcPr>
          <w:p w14:paraId="003293C7" w14:textId="77777777" w:rsidR="007F7930" w:rsidRDefault="00000000">
            <w:pPr>
              <w:spacing w:before="60" w:after="60"/>
            </w:pPr>
            <w:r>
              <w:rPr>
                <w:rFonts w:cs="Times New Roman"/>
                <w:sz w:val="22"/>
              </w:rPr>
              <w:t>8</w:t>
            </w:r>
          </w:p>
        </w:tc>
        <w:tc>
          <w:tcPr>
            <w:tcW w:w="5400" w:type="dxa"/>
          </w:tcPr>
          <w:p w14:paraId="2F5BF935" w14:textId="77777777" w:rsidR="007F7930" w:rsidRDefault="00000000">
            <w:pPr>
              <w:spacing w:before="60" w:after="60"/>
            </w:pPr>
            <w:r>
              <w:rPr>
                <w:rFonts w:cs="Times New Roman"/>
                <w:sz w:val="22"/>
              </w:rPr>
              <w:t>Software Quality &amp; DevOps Practices</w:t>
            </w:r>
          </w:p>
        </w:tc>
        <w:tc>
          <w:tcPr>
            <w:tcW w:w="2859" w:type="dxa"/>
          </w:tcPr>
          <w:p w14:paraId="76743DC5" w14:textId="77777777" w:rsidR="007F7930" w:rsidRDefault="00000000">
            <w:pPr>
              <w:spacing w:before="60" w:after="60"/>
            </w:pPr>
            <w:r>
              <w:rPr>
                <w:rFonts w:cs="Times New Roman"/>
                <w:sz w:val="22"/>
              </w:rPr>
              <w:t>12</w:t>
            </w:r>
          </w:p>
        </w:tc>
      </w:tr>
      <w:tr w:rsidR="007F7930" w14:paraId="45E8A82C" w14:textId="77777777">
        <w:trPr>
          <w:trHeight w:val="640"/>
        </w:trPr>
        <w:tc>
          <w:tcPr>
            <w:tcW w:w="1000" w:type="dxa"/>
          </w:tcPr>
          <w:p w14:paraId="1BF5AC5B" w14:textId="77777777" w:rsidR="007F7930" w:rsidRDefault="00000000">
            <w:pPr>
              <w:spacing w:before="60" w:after="60"/>
            </w:pPr>
            <w:r>
              <w:rPr>
                <w:rFonts w:cs="Times New Roman"/>
                <w:sz w:val="22"/>
              </w:rPr>
              <w:t>9</w:t>
            </w:r>
          </w:p>
        </w:tc>
        <w:tc>
          <w:tcPr>
            <w:tcW w:w="5400" w:type="dxa"/>
          </w:tcPr>
          <w:p w14:paraId="3AE1D0A9" w14:textId="77777777" w:rsidR="007F7930" w:rsidRDefault="00000000">
            <w:pPr>
              <w:spacing w:before="60" w:after="60"/>
            </w:pPr>
            <w:r>
              <w:rPr>
                <w:rFonts w:cs="Times New Roman"/>
                <w:sz w:val="22"/>
              </w:rPr>
              <w:t>AI-Assisted Software Engineering</w:t>
            </w:r>
          </w:p>
        </w:tc>
        <w:tc>
          <w:tcPr>
            <w:tcW w:w="2859" w:type="dxa"/>
          </w:tcPr>
          <w:p w14:paraId="040EC6AE" w14:textId="77777777" w:rsidR="007F7930" w:rsidRDefault="00000000">
            <w:pPr>
              <w:spacing w:before="60" w:after="60"/>
            </w:pPr>
            <w:r>
              <w:rPr>
                <w:rFonts w:cs="Times New Roman"/>
                <w:sz w:val="22"/>
              </w:rPr>
              <w:t>13</w:t>
            </w:r>
          </w:p>
        </w:tc>
      </w:tr>
      <w:tr w:rsidR="007F7930" w14:paraId="6F1623C3" w14:textId="77777777">
        <w:trPr>
          <w:trHeight w:val="640"/>
        </w:trPr>
        <w:tc>
          <w:tcPr>
            <w:tcW w:w="1000" w:type="dxa"/>
          </w:tcPr>
          <w:p w14:paraId="09888B36" w14:textId="77777777" w:rsidR="007F7930" w:rsidRDefault="00000000">
            <w:pPr>
              <w:spacing w:before="60" w:after="60"/>
            </w:pPr>
            <w:r>
              <w:rPr>
                <w:rFonts w:cs="Times New Roman"/>
                <w:sz w:val="22"/>
              </w:rPr>
              <w:t>10</w:t>
            </w:r>
          </w:p>
        </w:tc>
        <w:tc>
          <w:tcPr>
            <w:tcW w:w="5400" w:type="dxa"/>
          </w:tcPr>
          <w:p w14:paraId="56514752" w14:textId="77777777" w:rsidR="007F7930" w:rsidRDefault="00000000">
            <w:pPr>
              <w:spacing w:before="60" w:after="60"/>
            </w:pPr>
            <w:r>
              <w:rPr>
                <w:rFonts w:cs="Times New Roman"/>
                <w:sz w:val="22"/>
              </w:rPr>
              <w:t>Algorithms, Complexity and Performance</w:t>
            </w:r>
          </w:p>
        </w:tc>
        <w:tc>
          <w:tcPr>
            <w:tcW w:w="2859" w:type="dxa"/>
          </w:tcPr>
          <w:p w14:paraId="0729F12E" w14:textId="77777777" w:rsidR="007F7930" w:rsidRDefault="00000000">
            <w:pPr>
              <w:spacing w:before="60" w:after="60"/>
            </w:pPr>
            <w:r>
              <w:rPr>
                <w:rFonts w:cs="Times New Roman"/>
                <w:sz w:val="22"/>
              </w:rPr>
              <w:t>14</w:t>
            </w:r>
          </w:p>
        </w:tc>
      </w:tr>
      <w:tr w:rsidR="007F7930" w14:paraId="68B568C3" w14:textId="77777777">
        <w:trPr>
          <w:trHeight w:val="640"/>
        </w:trPr>
        <w:tc>
          <w:tcPr>
            <w:tcW w:w="1000" w:type="dxa"/>
          </w:tcPr>
          <w:p w14:paraId="3F66D691" w14:textId="77777777" w:rsidR="007F7930" w:rsidRDefault="00000000">
            <w:pPr>
              <w:spacing w:before="60" w:after="60"/>
            </w:pPr>
            <w:r>
              <w:rPr>
                <w:rFonts w:cs="Times New Roman"/>
                <w:sz w:val="22"/>
              </w:rPr>
              <w:t>11</w:t>
            </w:r>
          </w:p>
        </w:tc>
        <w:tc>
          <w:tcPr>
            <w:tcW w:w="5400" w:type="dxa"/>
          </w:tcPr>
          <w:p w14:paraId="674253B6" w14:textId="77777777" w:rsidR="007F7930" w:rsidRDefault="00000000">
            <w:pPr>
              <w:spacing w:before="60" w:after="60"/>
            </w:pPr>
            <w:r>
              <w:rPr>
                <w:rFonts w:cs="Times New Roman"/>
                <w:sz w:val="22"/>
              </w:rPr>
              <w:t>Implementation and User Workflow</w:t>
            </w:r>
          </w:p>
        </w:tc>
        <w:tc>
          <w:tcPr>
            <w:tcW w:w="2859" w:type="dxa"/>
          </w:tcPr>
          <w:p w14:paraId="7692618E" w14:textId="77777777" w:rsidR="007F7930" w:rsidRDefault="00000000">
            <w:pPr>
              <w:spacing w:before="60" w:after="60"/>
            </w:pPr>
            <w:r>
              <w:rPr>
                <w:rFonts w:cs="Times New Roman"/>
                <w:sz w:val="22"/>
              </w:rPr>
              <w:t>16</w:t>
            </w:r>
          </w:p>
        </w:tc>
      </w:tr>
      <w:tr w:rsidR="007F7930" w14:paraId="6784A9E2" w14:textId="77777777">
        <w:trPr>
          <w:trHeight w:val="640"/>
        </w:trPr>
        <w:tc>
          <w:tcPr>
            <w:tcW w:w="1000" w:type="dxa"/>
          </w:tcPr>
          <w:p w14:paraId="1280FB80" w14:textId="77777777" w:rsidR="007F7930" w:rsidRDefault="00000000">
            <w:pPr>
              <w:spacing w:before="60" w:after="60"/>
            </w:pPr>
            <w:r>
              <w:rPr>
                <w:rFonts w:cs="Times New Roman"/>
                <w:sz w:val="22"/>
              </w:rPr>
              <w:t>12</w:t>
            </w:r>
          </w:p>
        </w:tc>
        <w:tc>
          <w:tcPr>
            <w:tcW w:w="5400" w:type="dxa"/>
          </w:tcPr>
          <w:p w14:paraId="793D1E3C" w14:textId="77777777" w:rsidR="007F7930" w:rsidRDefault="00000000">
            <w:pPr>
              <w:spacing w:before="60" w:after="60"/>
            </w:pPr>
            <w:r>
              <w:rPr>
                <w:rFonts w:cs="Times New Roman"/>
                <w:sz w:val="22"/>
              </w:rPr>
              <w:t>Testing, Results and Limitations</w:t>
            </w:r>
          </w:p>
        </w:tc>
        <w:tc>
          <w:tcPr>
            <w:tcW w:w="2859" w:type="dxa"/>
          </w:tcPr>
          <w:p w14:paraId="38BDE19A" w14:textId="77777777" w:rsidR="007F7930" w:rsidRDefault="00000000">
            <w:pPr>
              <w:spacing w:before="60" w:after="60"/>
            </w:pPr>
            <w:r>
              <w:rPr>
                <w:rFonts w:cs="Times New Roman"/>
                <w:sz w:val="22"/>
              </w:rPr>
              <w:t>17</w:t>
            </w:r>
          </w:p>
        </w:tc>
      </w:tr>
      <w:tr w:rsidR="007F7930" w14:paraId="4A70835E" w14:textId="77777777">
        <w:trPr>
          <w:trHeight w:val="640"/>
        </w:trPr>
        <w:tc>
          <w:tcPr>
            <w:tcW w:w="1000" w:type="dxa"/>
          </w:tcPr>
          <w:p w14:paraId="6776343E" w14:textId="77777777" w:rsidR="007F7930" w:rsidRDefault="00000000">
            <w:pPr>
              <w:spacing w:before="60" w:after="60"/>
            </w:pPr>
            <w:r>
              <w:rPr>
                <w:rFonts w:cs="Times New Roman"/>
                <w:sz w:val="22"/>
              </w:rPr>
              <w:t>13</w:t>
            </w:r>
          </w:p>
        </w:tc>
        <w:tc>
          <w:tcPr>
            <w:tcW w:w="5400" w:type="dxa"/>
          </w:tcPr>
          <w:p w14:paraId="3CBF1301" w14:textId="77777777" w:rsidR="007F7930" w:rsidRDefault="00000000">
            <w:pPr>
              <w:spacing w:before="60" w:after="60"/>
            </w:pPr>
            <w:r>
              <w:rPr>
                <w:rFonts w:cs="Times New Roman"/>
                <w:sz w:val="22"/>
              </w:rPr>
              <w:t>Conclusion and Future Enhancements</w:t>
            </w:r>
          </w:p>
        </w:tc>
        <w:tc>
          <w:tcPr>
            <w:tcW w:w="2859" w:type="dxa"/>
          </w:tcPr>
          <w:p w14:paraId="0948D719" w14:textId="77777777" w:rsidR="007F7930" w:rsidRDefault="00000000">
            <w:pPr>
              <w:spacing w:before="60" w:after="60"/>
            </w:pPr>
            <w:r>
              <w:rPr>
                <w:rFonts w:cs="Times New Roman"/>
                <w:sz w:val="22"/>
              </w:rPr>
              <w:t>18</w:t>
            </w:r>
          </w:p>
        </w:tc>
      </w:tr>
      <w:tr w:rsidR="007F7930" w14:paraId="0B19FF44" w14:textId="77777777">
        <w:trPr>
          <w:trHeight w:val="640"/>
        </w:trPr>
        <w:tc>
          <w:tcPr>
            <w:tcW w:w="1000" w:type="dxa"/>
          </w:tcPr>
          <w:p w14:paraId="596C8A35" w14:textId="77777777" w:rsidR="007F7930" w:rsidRDefault="00000000">
            <w:pPr>
              <w:spacing w:before="60" w:after="60"/>
            </w:pPr>
            <w:r>
              <w:rPr>
                <w:rFonts w:cs="Times New Roman"/>
                <w:sz w:val="22"/>
              </w:rPr>
              <w:t>14</w:t>
            </w:r>
          </w:p>
        </w:tc>
        <w:tc>
          <w:tcPr>
            <w:tcW w:w="5400" w:type="dxa"/>
          </w:tcPr>
          <w:p w14:paraId="33FF0406" w14:textId="77777777" w:rsidR="007F7930" w:rsidRDefault="00000000">
            <w:pPr>
              <w:spacing w:before="60" w:after="60"/>
            </w:pPr>
            <w:r>
              <w:rPr>
                <w:rFonts w:cs="Times New Roman"/>
                <w:sz w:val="22"/>
              </w:rPr>
              <w:t>References</w:t>
            </w:r>
          </w:p>
        </w:tc>
        <w:tc>
          <w:tcPr>
            <w:tcW w:w="2859" w:type="dxa"/>
          </w:tcPr>
          <w:p w14:paraId="594A1BD1" w14:textId="77777777" w:rsidR="007F7930" w:rsidRDefault="00000000">
            <w:pPr>
              <w:spacing w:before="60" w:after="60"/>
            </w:pPr>
            <w:r>
              <w:rPr>
                <w:rFonts w:cs="Times New Roman"/>
                <w:sz w:val="22"/>
              </w:rPr>
              <w:t>19</w:t>
            </w:r>
          </w:p>
        </w:tc>
      </w:tr>
    </w:tbl>
    <w:p w14:paraId="7F627B1D" w14:textId="77777777" w:rsidR="00F52DB6" w:rsidRPr="00AB390A" w:rsidRDefault="00AB390A">
      <w:pPr>
        <w:rPr>
          <w:rFonts w:cs="Times New Roman"/>
        </w:rPr>
      </w:pPr>
      <w:r w:rsidRPr="00AB390A">
        <w:rPr>
          <w:rFonts w:cs="Times New Roman"/>
        </w:rPr>
        <w:t xml:space="preserve"> </w:t>
      </w:r>
      <w:r w:rsidR="005552E1" w:rsidRPr="00AB390A">
        <w:rPr>
          <w:rFonts w:cs="Times New Roman"/>
        </w:rPr>
        <w:br w:type="page"/>
      </w:r>
    </w:p>
    <w:p w14:paraId="0019F635" w14:textId="77777777" w:rsidR="007F7930" w:rsidRDefault="00000000">
      <w:pPr>
        <w:pStyle w:val="Heading1"/>
        <w:spacing w:after="300"/>
        <w:jc w:val="center"/>
      </w:pPr>
      <w:r>
        <w:rPr>
          <w:rFonts w:ascii="Times New Roman" w:hAnsi="Times New Roman" w:cs="Times New Roman"/>
          <w:spacing w:val="40"/>
          <w:sz w:val="28"/>
        </w:rPr>
        <w:lastRenderedPageBreak/>
        <w:t>1. INTRODUCTION</w:t>
      </w:r>
    </w:p>
    <w:p w14:paraId="7F070DAA" w14:textId="77777777" w:rsidR="007F7930" w:rsidRDefault="00000000">
      <w:pPr>
        <w:spacing w:after="200"/>
        <w:jc w:val="both"/>
      </w:pPr>
      <w:r>
        <w:rPr>
          <w:rFonts w:cs="Times New Roman"/>
          <w:sz w:val="22"/>
        </w:rPr>
        <w:t>AeroReserve is a browser-based flight-booking demonstration designed to show how a booking system keeps seat inventory correct. It searches a dated fictional timetable, builds direct and connecting itineraries, quotes fares by cabin, reserves seats on every flight leg under one PNR, and pushes live seat-map updates to open browsers. The interface is served by FastAPI and is intended for local use.</w:t>
      </w:r>
    </w:p>
    <w:p w14:paraId="4CA43EBA" w14:textId="77777777" w:rsidR="007F7930" w:rsidRDefault="00000000">
      <w:pPr>
        <w:spacing w:after="200"/>
        <w:jc w:val="both"/>
      </w:pPr>
      <w:r>
        <w:rPr>
          <w:rFonts w:cs="Times New Roman"/>
          <w:sz w:val="22"/>
        </w:rPr>
        <w:t>The project is relevant to Computational Thinking and Programming because it converts a practical problem into a sequence of smaller tasks: schedule generation, route search, seat allocation, pricing, booking, cancellation, persistence and live updates. Each task has a defined responsibility and can be tested separately.</w:t>
      </w:r>
    </w:p>
    <w:p w14:paraId="54073285" w14:textId="77777777" w:rsidR="007F7930" w:rsidRDefault="00000000">
      <w:pPr>
        <w:pStyle w:val="Heading2"/>
        <w:spacing w:before="360" w:after="180"/>
        <w:ind w:left="700"/>
      </w:pPr>
      <w:r>
        <w:rPr>
          <w:rFonts w:ascii="Times New Roman" w:hAnsi="Times New Roman" w:cs="Times New Roman"/>
          <w:sz w:val="24"/>
          <w:szCs w:val="24"/>
        </w:rPr>
        <w:t>1.1  Objectives:</w:t>
      </w:r>
    </w:p>
    <w:p w14:paraId="332A0710" w14:textId="77777777" w:rsidR="007F7930" w:rsidRDefault="00000000">
      <w:pPr>
        <w:spacing w:after="140"/>
        <w:ind w:left="1000" w:hanging="300"/>
        <w:jc w:val="both"/>
      </w:pPr>
      <w:r>
        <w:rPr>
          <w:rFonts w:cs="Times New Roman"/>
          <w:sz w:val="22"/>
        </w:rPr>
        <w:t>•</w:t>
      </w:r>
      <w:r>
        <w:rPr>
          <w:rFonts w:cs="Times New Roman"/>
          <w:sz w:val="22"/>
        </w:rPr>
        <w:tab/>
        <w:t>Search dated direct and connecting itineraries (up to two connections) between sample airports.</w:t>
      </w:r>
    </w:p>
    <w:p w14:paraId="6E5DB61E" w14:textId="77777777" w:rsidR="007F7930" w:rsidRDefault="00000000">
      <w:pPr>
        <w:spacing w:after="140"/>
        <w:ind w:left="1000" w:hanging="300"/>
        <w:jc w:val="both"/>
      </w:pPr>
      <w:r>
        <w:rPr>
          <w:rFonts w:cs="Times New Roman"/>
          <w:sz w:val="22"/>
        </w:rPr>
        <w:t>•</w:t>
      </w:r>
      <w:r>
        <w:rPr>
          <w:rFonts w:cs="Times New Roman"/>
          <w:sz w:val="22"/>
        </w:rPr>
        <w:tab/>
        <w:t>Offer Economy, Premium Economy, Business and First cabins with cabin-specific seat maps.</w:t>
      </w:r>
    </w:p>
    <w:p w14:paraId="1C209DC7" w14:textId="77777777" w:rsidR="007F7930" w:rsidRDefault="00000000">
      <w:pPr>
        <w:spacing w:after="140"/>
        <w:ind w:left="1000" w:hanging="300"/>
        <w:jc w:val="both"/>
      </w:pPr>
      <w:r>
        <w:rPr>
          <w:rFonts w:cs="Times New Roman"/>
          <w:sz w:val="22"/>
        </w:rPr>
        <w:t>•</w:t>
      </w:r>
      <w:r>
        <w:rPr>
          <w:rFonts w:cs="Times New Roman"/>
          <w:sz w:val="22"/>
        </w:rPr>
        <w:tab/>
        <w:t>Reserve seats for every leg of an itinerary under one PNR, and cancel the whole booking.</w:t>
      </w:r>
    </w:p>
    <w:p w14:paraId="2A519EF4" w14:textId="77777777" w:rsidR="007F7930" w:rsidRDefault="00000000">
      <w:pPr>
        <w:spacing w:after="140"/>
        <w:ind w:left="1000" w:hanging="300"/>
        <w:jc w:val="both"/>
      </w:pPr>
      <w:r>
        <w:rPr>
          <w:rFonts w:cs="Times New Roman"/>
          <w:sz w:val="22"/>
        </w:rPr>
        <w:t>•</w:t>
      </w:r>
      <w:r>
        <w:rPr>
          <w:rFonts w:cs="Times New Roman"/>
          <w:sz w:val="22"/>
        </w:rPr>
        <w:tab/>
        <w:t>Show an itemised fare and push seat-map changes to connected browsers without polling.</w:t>
      </w:r>
    </w:p>
    <w:p w14:paraId="184BD14E" w14:textId="77777777" w:rsidR="007F7930" w:rsidRDefault="00000000">
      <w:pPr>
        <w:spacing w:after="140"/>
        <w:ind w:left="1000" w:hanging="300"/>
        <w:jc w:val="both"/>
      </w:pPr>
      <w:r>
        <w:rPr>
          <w:rFonts w:cs="Times New Roman"/>
          <w:sz w:val="22"/>
        </w:rPr>
        <w:t>•</w:t>
      </w:r>
      <w:r>
        <w:rPr>
          <w:rFonts w:cs="Times New Roman"/>
          <w:sz w:val="22"/>
        </w:rPr>
        <w:tab/>
        <w:t>Prevent two bookings from receiving the same seat within a running application process.</w:t>
      </w:r>
    </w:p>
    <w:p w14:paraId="2FA96EEF" w14:textId="77777777" w:rsidR="007F7930" w:rsidRDefault="00000000">
      <w:pPr>
        <w:spacing w:after="140"/>
        <w:ind w:left="1000" w:hanging="300"/>
        <w:jc w:val="both"/>
      </w:pPr>
      <w:r>
        <w:rPr>
          <w:rFonts w:cs="Times New Roman"/>
          <w:sz w:val="22"/>
        </w:rPr>
        <w:t>•</w:t>
      </w:r>
      <w:r>
        <w:rPr>
          <w:rFonts w:cs="Times New Roman"/>
          <w:sz w:val="22"/>
        </w:rPr>
        <w:tab/>
        <w:t>Store bookings, booking legs and audit entries in a local SQLite database.</w:t>
      </w:r>
    </w:p>
    <w:p w14:paraId="12119940" w14:textId="77777777" w:rsidR="007F7930" w:rsidRDefault="00000000">
      <w:pPr>
        <w:pStyle w:val="Heading1"/>
        <w:pageBreakBefore/>
        <w:spacing w:after="300"/>
        <w:jc w:val="center"/>
      </w:pPr>
      <w:r>
        <w:rPr>
          <w:rFonts w:ascii="Times New Roman" w:hAnsi="Times New Roman" w:cs="Times New Roman"/>
          <w:spacing w:val="40"/>
          <w:sz w:val="28"/>
        </w:rPr>
        <w:lastRenderedPageBreak/>
        <w:t>2. PROBLEM STATEMENT</w:t>
      </w:r>
    </w:p>
    <w:p w14:paraId="4830D83C" w14:textId="77777777" w:rsidR="007F7930" w:rsidRDefault="00000000">
      <w:pPr>
        <w:spacing w:after="200"/>
        <w:jc w:val="both"/>
      </w:pPr>
      <w:r>
        <w:rPr>
          <w:rFonts w:cs="Times New Roman"/>
          <w:sz w:val="22"/>
        </w:rPr>
        <w:t>A flight is not a long-lived train that repeats one seat map over many days. Each departure on each date is a separate inventory, and a seat label such as 01A on one flight has no relation to the same label on another. Travellers also need connecting flights, where each leg must join at the same airport with enough time to change aircraft. One booking must hold seats on every leg or none, and two users must never be given the same seat on the same flight.</w:t>
      </w:r>
    </w:p>
    <w:p w14:paraId="14E4412D" w14:textId="77777777" w:rsidR="007F7930" w:rsidRDefault="00000000">
      <w:pPr>
        <w:pStyle w:val="Heading2"/>
        <w:spacing w:before="360" w:after="180"/>
        <w:ind w:left="700"/>
      </w:pPr>
      <w:r>
        <w:rPr>
          <w:rFonts w:ascii="Times New Roman" w:hAnsi="Times New Roman" w:cs="Times New Roman"/>
          <w:sz w:val="24"/>
          <w:szCs w:val="24"/>
        </w:rPr>
        <w:t>2.1  Proposed Solution:</w:t>
      </w:r>
    </w:p>
    <w:p w14:paraId="13A52AD9" w14:textId="77777777" w:rsidR="007F7930" w:rsidRDefault="00000000">
      <w:pPr>
        <w:spacing w:after="160"/>
        <w:ind w:left="700"/>
        <w:jc w:val="both"/>
      </w:pPr>
      <w:r>
        <w:rPr>
          <w:rFonts w:cs="Times New Roman"/>
          <w:sz w:val="22"/>
        </w:rPr>
        <w:t>AeroReserve treats a dated flight and cabin as the unit of inventory, searches a daily fictional timetable for itineraries of up to three legs, and allocates seats for each leg with a selectable policy. One booking row and one ordered row per leg are saved in a single database transaction, a per-flight lock protects the allocation step, and an in-process event bus feeds Server-Sent Events to open seat maps.</w:t>
      </w:r>
    </w:p>
    <w:p w14:paraId="426995F5" w14:textId="77777777" w:rsidR="007F7930" w:rsidRDefault="00000000">
      <w:pPr>
        <w:pStyle w:val="Heading2"/>
        <w:spacing w:before="360" w:after="180"/>
        <w:ind w:left="700"/>
      </w:pPr>
      <w:r>
        <w:rPr>
          <w:rFonts w:ascii="Times New Roman" w:hAnsi="Times New Roman" w:cs="Times New Roman"/>
          <w:sz w:val="24"/>
          <w:szCs w:val="24"/>
        </w:rPr>
        <w:t>2.2  Scope:</w:t>
      </w:r>
    </w:p>
    <w:p w14:paraId="67AAAAA6" w14:textId="77777777" w:rsidR="007F7930" w:rsidRDefault="00000000">
      <w:pPr>
        <w:spacing w:after="160"/>
        <w:ind w:left="700"/>
        <w:jc w:val="both"/>
      </w:pPr>
      <w:r>
        <w:rPr>
          <w:rFonts w:cs="Times New Roman"/>
          <w:sz w:val="22"/>
        </w:rPr>
        <w:t>The sample network has seven airports (VGA, HYD, BLR, BOM, DEL, MAA and GOI) and 27 daily flight templates, materialised as dated instances from today through the next 180 days in Indian Standard Time. An itinerary has at most three flight legs and every transfer needs a layover of at least 45 minutes. The application has no airline feed, payment, login or identity verification, and all fares are illustrative.</w:t>
      </w:r>
    </w:p>
    <w:p w14:paraId="1961898F" w14:textId="77777777" w:rsidR="007F7930" w:rsidRDefault="00000000">
      <w:pPr>
        <w:pStyle w:val="Heading2"/>
        <w:spacing w:before="360" w:after="180"/>
        <w:ind w:left="700"/>
      </w:pPr>
      <w:r>
        <w:rPr>
          <w:rFonts w:ascii="Times New Roman" w:hAnsi="Times New Roman" w:cs="Times New Roman"/>
          <w:sz w:val="24"/>
          <w:szCs w:val="24"/>
        </w:rPr>
        <w:t>2.3  Expected Outcomes:</w:t>
      </w:r>
    </w:p>
    <w:p w14:paraId="4DE6F1F7" w14:textId="77777777" w:rsidR="007F7930" w:rsidRDefault="00000000">
      <w:pPr>
        <w:spacing w:after="160"/>
        <w:ind w:left="700"/>
        <w:jc w:val="both"/>
      </w:pPr>
      <w:r>
        <w:rPr>
          <w:rFonts w:cs="Times New Roman"/>
          <w:sz w:val="22"/>
        </w:rPr>
        <w:t>The expected outcome is a working local application that searches and books itineraries, shows seat maps, keeps seats consistent under concurrent requests inside one process, and updates connected browsers. The supplied project includes automated tests for routing, seats, fares, booking, the API, live events and a threaded seat race.</w:t>
      </w:r>
    </w:p>
    <w:p w14:paraId="2FDD615B" w14:textId="77777777" w:rsidR="007F7930" w:rsidRDefault="00000000">
      <w:pPr>
        <w:pStyle w:val="Heading1"/>
        <w:pageBreakBefore/>
        <w:spacing w:after="300"/>
        <w:jc w:val="center"/>
      </w:pPr>
      <w:r>
        <w:rPr>
          <w:rFonts w:ascii="Times New Roman" w:hAnsi="Times New Roman" w:cs="Times New Roman"/>
          <w:spacing w:val="40"/>
          <w:sz w:val="28"/>
        </w:rPr>
        <w:lastRenderedPageBreak/>
        <w:t>3. SYSTEM ARCHITECTURE AND TECHNOLOGIES</w:t>
      </w:r>
    </w:p>
    <w:p w14:paraId="5AECA49E" w14:textId="77777777" w:rsidR="007F7930" w:rsidRDefault="00000000">
      <w:pPr>
        <w:spacing w:after="200"/>
        <w:jc w:val="both"/>
      </w:pPr>
      <w:r>
        <w:rPr>
          <w:rFonts w:cs="Times New Roman"/>
          <w:sz w:val="22"/>
        </w:rPr>
        <w:t>The application uses a browser interface, a FastAPI backend, a booking service with domain models, a repository over SQLAlchemy, and a local SQLite database. The browser sends requests to API routes; the routes call the service, which searches, allocates seats, saves bookings and publishes events.</w:t>
      </w:r>
    </w:p>
    <w:p w14:paraId="437422F5" w14:textId="77777777" w:rsidR="007F7930" w:rsidRDefault="00000000">
      <w:pPr>
        <w:pStyle w:val="Heading2"/>
        <w:spacing w:before="360" w:after="180"/>
        <w:ind w:left="700"/>
      </w:pPr>
      <w:r>
        <w:rPr>
          <w:rFonts w:ascii="Times New Roman" w:hAnsi="Times New Roman" w:cs="Times New Roman"/>
          <w:sz w:val="24"/>
          <w:szCs w:val="24"/>
        </w:rPr>
        <w:t>3.1  Architecture Flow:</w:t>
      </w:r>
    </w:p>
    <w:p w14:paraId="596DD783" w14:textId="77777777" w:rsidR="007F7930" w:rsidRDefault="00000000">
      <w:pPr>
        <w:spacing w:after="140"/>
        <w:ind w:left="1000" w:hanging="300"/>
        <w:jc w:val="both"/>
      </w:pPr>
      <w:r>
        <w:rPr>
          <w:rFonts w:cs="Times New Roman"/>
          <w:sz w:val="22"/>
        </w:rPr>
        <w:t>•</w:t>
      </w:r>
      <w:r>
        <w:rPr>
          <w:rFonts w:cs="Times New Roman"/>
          <w:sz w:val="22"/>
        </w:rPr>
        <w:tab/>
        <w:t>Browser UI: search form, itinerary list, seat-map preview, booking panel and native EventSource for live updates.</w:t>
      </w:r>
    </w:p>
    <w:p w14:paraId="65F19381" w14:textId="77777777" w:rsidR="007F7930" w:rsidRDefault="00000000">
      <w:pPr>
        <w:spacing w:after="140"/>
        <w:ind w:left="1000" w:hanging="300"/>
        <w:jc w:val="both"/>
      </w:pPr>
      <w:r>
        <w:rPr>
          <w:rFonts w:cs="Times New Roman"/>
          <w:sz w:val="22"/>
        </w:rPr>
        <w:t>•</w:t>
      </w:r>
      <w:r>
        <w:rPr>
          <w:rFonts w:cs="Times New Roman"/>
          <w:sz w:val="22"/>
        </w:rPr>
        <w:tab/>
        <w:t>FastAPI: REST routes, Pydantic validation, structured error responses and the SSE endpoint.</w:t>
      </w:r>
    </w:p>
    <w:p w14:paraId="7FB4B0AC" w14:textId="77777777" w:rsidR="007F7930" w:rsidRDefault="00000000">
      <w:pPr>
        <w:spacing w:after="140"/>
        <w:ind w:left="1000" w:hanging="300"/>
        <w:jc w:val="both"/>
      </w:pPr>
      <w:r>
        <w:rPr>
          <w:rFonts w:cs="Times New Roman"/>
          <w:sz w:val="22"/>
        </w:rPr>
        <w:t>•</w:t>
      </w:r>
      <w:r>
        <w:rPr>
          <w:rFonts w:cs="Times New Roman"/>
          <w:sz w:val="22"/>
        </w:rPr>
        <w:tab/>
        <w:t>Booking service: route search, fare quote, seat allocation, PNR creation, cancellation and event publishing.</w:t>
      </w:r>
    </w:p>
    <w:p w14:paraId="51EABD81" w14:textId="77777777" w:rsidR="007F7930" w:rsidRDefault="00000000">
      <w:pPr>
        <w:spacing w:after="140"/>
        <w:ind w:left="1000" w:hanging="300"/>
        <w:jc w:val="both"/>
      </w:pPr>
      <w:r>
        <w:rPr>
          <w:rFonts w:cs="Times New Roman"/>
          <w:sz w:val="22"/>
        </w:rPr>
        <w:t>•</w:t>
      </w:r>
      <w:r>
        <w:rPr>
          <w:rFonts w:cs="Times New Roman"/>
          <w:sz w:val="22"/>
        </w:rPr>
        <w:tab/>
        <w:t>Flight lock manager and event bus: process-local locks and bounded per-flight event queues.</w:t>
      </w:r>
    </w:p>
    <w:p w14:paraId="3574E3FE" w14:textId="77777777" w:rsidR="007F7930" w:rsidRDefault="00000000">
      <w:pPr>
        <w:spacing w:after="140"/>
        <w:ind w:left="1000" w:hanging="300"/>
        <w:jc w:val="both"/>
      </w:pPr>
      <w:r>
        <w:rPr>
          <w:rFonts w:cs="Times New Roman"/>
          <w:sz w:val="22"/>
        </w:rPr>
        <w:t>•</w:t>
      </w:r>
      <w:r>
        <w:rPr>
          <w:rFonts w:cs="Times New Roman"/>
          <w:sz w:val="22"/>
        </w:rPr>
        <w:tab/>
        <w:t>Repository and database: SQLAlchemy sessions, atomic booking writes and audit rows in SQLite.</w:t>
      </w:r>
    </w:p>
    <w:p w14:paraId="605B50DA" w14:textId="77777777" w:rsidR="007F7930" w:rsidRDefault="00000000">
      <w:pPr>
        <w:keepNext/>
        <w:spacing w:before="120" w:after="60"/>
        <w:jc w:val="center"/>
      </w:pPr>
      <w:r>
        <w:rPr>
          <w:noProof/>
        </w:rPr>
        <w:drawing>
          <wp:inline distT="0" distB="0" distL="0" distR="0" wp14:anchorId="531EC11B" wp14:editId="5DE31A06">
            <wp:extent cx="5120640" cy="2829827"/>
            <wp:effectExtent l="0" t="0" r="0" b="0"/>
            <wp:docPr id="201" name="Picture 201" descr="Figure 3.1: Runtime architecture of Aero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120640" cy="2829827"/>
                    </a:xfrm>
                    <a:prstGeom prst="rect">
                      <a:avLst/>
                    </a:prstGeom>
                  </pic:spPr>
                </pic:pic>
              </a:graphicData>
            </a:graphic>
          </wp:inline>
        </w:drawing>
      </w:r>
    </w:p>
    <w:p w14:paraId="2A39A346" w14:textId="77777777" w:rsidR="007F7930" w:rsidRDefault="00000000">
      <w:pPr>
        <w:pStyle w:val="Caption"/>
        <w:jc w:val="center"/>
      </w:pPr>
      <w:r>
        <w:rPr>
          <w:rFonts w:cs="Times New Roman"/>
          <w:i/>
          <w:sz w:val="20"/>
        </w:rPr>
        <w:t>Figure 3.1: Runtime architecture of AeroReserve</w:t>
      </w:r>
    </w:p>
    <w:p w14:paraId="00397360" w14:textId="77777777" w:rsidR="007F7930" w:rsidRDefault="00000000">
      <w:pPr>
        <w:pStyle w:val="Heading2"/>
        <w:spacing w:before="360" w:after="180"/>
        <w:ind w:left="700"/>
      </w:pPr>
      <w:r>
        <w:rPr>
          <w:rFonts w:ascii="Times New Roman" w:hAnsi="Times New Roman" w:cs="Times New Roman"/>
          <w:sz w:val="24"/>
          <w:szCs w:val="24"/>
        </w:rPr>
        <w:t>3.2  Technology Stack:</w:t>
      </w:r>
    </w:p>
    <w:p w14:paraId="370BCD2B" w14:textId="77777777" w:rsidR="007F7930" w:rsidRDefault="00000000">
      <w:pPr>
        <w:spacing w:after="140"/>
        <w:ind w:left="1000" w:hanging="300"/>
        <w:jc w:val="both"/>
      </w:pPr>
      <w:r>
        <w:rPr>
          <w:rFonts w:cs="Times New Roman"/>
          <w:sz w:val="22"/>
        </w:rPr>
        <w:t>•</w:t>
      </w:r>
      <w:r>
        <w:rPr>
          <w:rFonts w:cs="Times New Roman"/>
          <w:sz w:val="22"/>
        </w:rPr>
        <w:tab/>
        <w:t>Python 3.11 or newer: domain logic, service and command-line interface.</w:t>
      </w:r>
    </w:p>
    <w:p w14:paraId="5ACAB34D" w14:textId="77777777" w:rsidR="007F7930" w:rsidRDefault="00000000">
      <w:pPr>
        <w:spacing w:after="140"/>
        <w:ind w:left="1000" w:hanging="300"/>
        <w:jc w:val="both"/>
      </w:pPr>
      <w:r>
        <w:rPr>
          <w:rFonts w:cs="Times New Roman"/>
          <w:sz w:val="22"/>
        </w:rPr>
        <w:t>•</w:t>
      </w:r>
      <w:r>
        <w:rPr>
          <w:rFonts w:cs="Times New Roman"/>
          <w:sz w:val="22"/>
        </w:rPr>
        <w:tab/>
        <w:t>FastAPI, Pydantic and Uvicorn: HTTP routes, validation and server.</w:t>
      </w:r>
    </w:p>
    <w:p w14:paraId="2D4D808B" w14:textId="77777777" w:rsidR="007F7930" w:rsidRDefault="00000000">
      <w:pPr>
        <w:spacing w:after="140"/>
        <w:ind w:left="1000" w:hanging="300"/>
        <w:jc w:val="both"/>
      </w:pPr>
      <w:r>
        <w:rPr>
          <w:rFonts w:cs="Times New Roman"/>
          <w:sz w:val="22"/>
        </w:rPr>
        <w:t>•</w:t>
      </w:r>
      <w:r>
        <w:rPr>
          <w:rFonts w:cs="Times New Roman"/>
          <w:sz w:val="22"/>
        </w:rPr>
        <w:tab/>
        <w:t>SQLAlchemy 2: persistence; SQLite by default and an optional PostgreSQL URL through Psycopg 3.</w:t>
      </w:r>
    </w:p>
    <w:p w14:paraId="114919BC" w14:textId="77777777" w:rsidR="007F7930" w:rsidRDefault="00000000">
      <w:pPr>
        <w:spacing w:after="140"/>
        <w:ind w:left="1000" w:hanging="300"/>
        <w:jc w:val="both"/>
      </w:pPr>
      <w:r>
        <w:rPr>
          <w:rFonts w:cs="Times New Roman"/>
          <w:sz w:val="22"/>
        </w:rPr>
        <w:t>•</w:t>
      </w:r>
      <w:r>
        <w:rPr>
          <w:rFonts w:cs="Times New Roman"/>
          <w:sz w:val="22"/>
        </w:rPr>
        <w:tab/>
        <w:t>HTML, CSS and JavaScript: the single-page interface served from the API.</w:t>
      </w:r>
    </w:p>
    <w:p w14:paraId="3C6CEE7B" w14:textId="77777777" w:rsidR="007F7930" w:rsidRDefault="00000000">
      <w:pPr>
        <w:spacing w:after="140"/>
        <w:ind w:left="1000" w:hanging="300"/>
        <w:jc w:val="both"/>
      </w:pPr>
      <w:r>
        <w:rPr>
          <w:rFonts w:cs="Times New Roman"/>
          <w:sz w:val="22"/>
        </w:rPr>
        <w:t>•</w:t>
      </w:r>
      <w:r>
        <w:rPr>
          <w:rFonts w:cs="Times New Roman"/>
          <w:sz w:val="22"/>
        </w:rPr>
        <w:tab/>
        <w:t>pytest, Hypothesis, mypy (strict) and Ruff: tests and static checks.</w:t>
      </w:r>
    </w:p>
    <w:p w14:paraId="3A05AC77" w14:textId="77777777" w:rsidR="007F7930" w:rsidRDefault="00000000">
      <w:pPr>
        <w:spacing w:after="140"/>
        <w:ind w:left="1000" w:hanging="300"/>
        <w:jc w:val="both"/>
      </w:pPr>
      <w:r>
        <w:rPr>
          <w:rFonts w:cs="Times New Roman"/>
          <w:sz w:val="22"/>
        </w:rPr>
        <w:t>•</w:t>
      </w:r>
      <w:r>
        <w:rPr>
          <w:rFonts w:cs="Times New Roman"/>
          <w:sz w:val="22"/>
        </w:rPr>
        <w:tab/>
        <w:t>Docker, Docker Compose and GitHub Actions: deployment files and the CI workflow.</w:t>
      </w:r>
    </w:p>
    <w:p w14:paraId="06B62B86" w14:textId="77777777" w:rsidR="007F7930" w:rsidRDefault="00000000">
      <w:pPr>
        <w:pStyle w:val="Heading2"/>
        <w:spacing w:before="360" w:after="180"/>
        <w:ind w:left="700"/>
      </w:pPr>
      <w:r>
        <w:rPr>
          <w:rFonts w:ascii="Times New Roman" w:hAnsi="Times New Roman" w:cs="Times New Roman"/>
          <w:sz w:val="24"/>
          <w:szCs w:val="24"/>
        </w:rPr>
        <w:lastRenderedPageBreak/>
        <w:t>3.3  Main Modules:</w:t>
      </w:r>
    </w:p>
    <w:tbl>
      <w:tblPr>
        <w:tblStyle w:val="TableGrid"/>
        <w:tblW w:w="0" w:type="auto"/>
        <w:tblInd w:w="700" w:type="dxa"/>
        <w:tblLook w:val="04A0" w:firstRow="1" w:lastRow="0" w:firstColumn="1" w:lastColumn="0" w:noHBand="0" w:noVBand="1"/>
      </w:tblPr>
      <w:tblGrid>
        <w:gridCol w:w="2361"/>
        <w:gridCol w:w="6139"/>
      </w:tblGrid>
      <w:tr w:rsidR="007F7930" w14:paraId="3502042B" w14:textId="77777777">
        <w:trPr>
          <w:cantSplit/>
          <w:tblHeader/>
        </w:trPr>
        <w:tc>
          <w:tcPr>
            <w:tcW w:w="2361" w:type="dxa"/>
            <w:vAlign w:val="center"/>
          </w:tcPr>
          <w:p w14:paraId="15B06270" w14:textId="77777777" w:rsidR="007F7930" w:rsidRDefault="00000000">
            <w:pPr>
              <w:keepNext/>
              <w:spacing w:before="40" w:after="40"/>
            </w:pPr>
            <w:r>
              <w:rPr>
                <w:rFonts w:cs="Times New Roman"/>
                <w:b/>
                <w:sz w:val="20"/>
                <w:szCs w:val="20"/>
              </w:rPr>
              <w:t>Module</w:t>
            </w:r>
          </w:p>
        </w:tc>
        <w:tc>
          <w:tcPr>
            <w:tcW w:w="6139" w:type="dxa"/>
            <w:vAlign w:val="center"/>
          </w:tcPr>
          <w:p w14:paraId="2ABD235A" w14:textId="77777777" w:rsidR="007F7930" w:rsidRDefault="00000000">
            <w:pPr>
              <w:keepNext/>
              <w:spacing w:before="40" w:after="40"/>
            </w:pPr>
            <w:r>
              <w:rPr>
                <w:rFonts w:cs="Times New Roman"/>
                <w:b/>
                <w:sz w:val="20"/>
                <w:szCs w:val="20"/>
              </w:rPr>
              <w:t>Responsibility</w:t>
            </w:r>
          </w:p>
        </w:tc>
      </w:tr>
      <w:tr w:rsidR="007F7930" w14:paraId="71725DED" w14:textId="77777777">
        <w:trPr>
          <w:cantSplit/>
        </w:trPr>
        <w:tc>
          <w:tcPr>
            <w:tcW w:w="2361" w:type="dxa"/>
            <w:vAlign w:val="center"/>
          </w:tcPr>
          <w:p w14:paraId="2966C29C" w14:textId="77777777" w:rsidR="007F7930" w:rsidRDefault="00000000">
            <w:pPr>
              <w:keepNext/>
              <w:spacing w:before="40" w:after="40"/>
            </w:pPr>
            <w:r>
              <w:rPr>
                <w:rFonts w:cs="Times New Roman"/>
                <w:sz w:val="20"/>
                <w:szCs w:val="20"/>
              </w:rPr>
              <w:t>models.py</w:t>
            </w:r>
          </w:p>
        </w:tc>
        <w:tc>
          <w:tcPr>
            <w:tcW w:w="6139" w:type="dxa"/>
            <w:vAlign w:val="center"/>
          </w:tcPr>
          <w:p w14:paraId="66449E1B" w14:textId="77777777" w:rsidR="007F7930" w:rsidRDefault="00000000">
            <w:pPr>
              <w:keepNext/>
              <w:spacing w:before="40" w:after="40"/>
            </w:pPr>
            <w:r>
              <w:rPr>
                <w:rFonts w:cs="Times New Roman"/>
                <w:sz w:val="20"/>
                <w:szCs w:val="20"/>
              </w:rPr>
              <w:t>Airport, Flight, Itinerary, Passenger, Seat, BookingLeg, Booking, FareQuote and CabinClass</w:t>
            </w:r>
          </w:p>
        </w:tc>
      </w:tr>
      <w:tr w:rsidR="007F7930" w14:paraId="1F169710" w14:textId="77777777">
        <w:trPr>
          <w:cantSplit/>
        </w:trPr>
        <w:tc>
          <w:tcPr>
            <w:tcW w:w="2361" w:type="dxa"/>
            <w:vAlign w:val="center"/>
          </w:tcPr>
          <w:p w14:paraId="4B8A516C" w14:textId="77777777" w:rsidR="007F7930" w:rsidRDefault="00000000">
            <w:pPr>
              <w:keepNext/>
              <w:spacing w:before="40" w:after="40"/>
            </w:pPr>
            <w:r>
              <w:rPr>
                <w:rFonts w:cs="Times New Roman"/>
                <w:sz w:val="20"/>
                <w:szCs w:val="20"/>
              </w:rPr>
              <w:t>schedule.py</w:t>
            </w:r>
          </w:p>
        </w:tc>
        <w:tc>
          <w:tcPr>
            <w:tcW w:w="6139" w:type="dxa"/>
            <w:vAlign w:val="center"/>
          </w:tcPr>
          <w:p w14:paraId="14626DAF" w14:textId="77777777" w:rsidR="007F7930" w:rsidRDefault="00000000">
            <w:pPr>
              <w:keepNext/>
              <w:spacing w:before="40" w:after="40"/>
            </w:pPr>
            <w:r>
              <w:rPr>
                <w:rFonts w:cs="Times New Roman"/>
                <w:sz w:val="20"/>
                <w:szCs w:val="20"/>
              </w:rPr>
              <w:t>Sample airports and the 27 fictional daily flight templates; dated instances</w:t>
            </w:r>
          </w:p>
        </w:tc>
      </w:tr>
      <w:tr w:rsidR="007F7930" w14:paraId="0FBA1FE3" w14:textId="77777777">
        <w:trPr>
          <w:cantSplit/>
        </w:trPr>
        <w:tc>
          <w:tcPr>
            <w:tcW w:w="2361" w:type="dxa"/>
            <w:vAlign w:val="center"/>
          </w:tcPr>
          <w:p w14:paraId="40ADF50A" w14:textId="77777777" w:rsidR="007F7930" w:rsidRDefault="00000000">
            <w:pPr>
              <w:keepNext/>
              <w:spacing w:before="40" w:after="40"/>
            </w:pPr>
            <w:r>
              <w:rPr>
                <w:rFonts w:cs="Times New Roman"/>
                <w:sz w:val="20"/>
                <w:szCs w:val="20"/>
              </w:rPr>
              <w:t>availability.py</w:t>
            </w:r>
          </w:p>
        </w:tc>
        <w:tc>
          <w:tcPr>
            <w:tcW w:w="6139" w:type="dxa"/>
            <w:vAlign w:val="center"/>
          </w:tcPr>
          <w:p w14:paraId="6C9E4B42" w14:textId="77777777" w:rsidR="007F7930" w:rsidRDefault="00000000">
            <w:pPr>
              <w:keepNext/>
              <w:spacing w:before="40" w:after="40"/>
            </w:pPr>
            <w:r>
              <w:rPr>
                <w:rFonts w:cs="Times New Roman"/>
                <w:sz w:val="20"/>
                <w:szCs w:val="20"/>
              </w:rPr>
              <w:t>Cabin layouts, seat maps and the three seat-allocation policies</w:t>
            </w:r>
          </w:p>
        </w:tc>
      </w:tr>
      <w:tr w:rsidR="007F7930" w14:paraId="145E7C9F" w14:textId="77777777">
        <w:trPr>
          <w:cantSplit/>
        </w:trPr>
        <w:tc>
          <w:tcPr>
            <w:tcW w:w="2361" w:type="dxa"/>
            <w:vAlign w:val="center"/>
          </w:tcPr>
          <w:p w14:paraId="7265F325" w14:textId="77777777" w:rsidR="007F7930" w:rsidRDefault="00000000">
            <w:pPr>
              <w:keepNext/>
              <w:spacing w:before="40" w:after="40"/>
            </w:pPr>
            <w:r>
              <w:rPr>
                <w:rFonts w:cs="Times New Roman"/>
                <w:sz w:val="20"/>
                <w:szCs w:val="20"/>
              </w:rPr>
              <w:t>service.py</w:t>
            </w:r>
          </w:p>
        </w:tc>
        <w:tc>
          <w:tcPr>
            <w:tcW w:w="6139" w:type="dxa"/>
            <w:vAlign w:val="center"/>
          </w:tcPr>
          <w:p w14:paraId="4C2DCEAC" w14:textId="77777777" w:rsidR="007F7930" w:rsidRDefault="00000000">
            <w:pPr>
              <w:keepNext/>
              <w:spacing w:before="40" w:after="40"/>
            </w:pPr>
            <w:r>
              <w:rPr>
                <w:rFonts w:cs="Times New Roman"/>
                <w:sz w:val="20"/>
                <w:szCs w:val="20"/>
              </w:rPr>
              <w:t>FlightBookingService, EventBus, FlightLockManager and error types</w:t>
            </w:r>
          </w:p>
        </w:tc>
      </w:tr>
      <w:tr w:rsidR="007F7930" w14:paraId="07E9B442" w14:textId="77777777">
        <w:trPr>
          <w:cantSplit/>
        </w:trPr>
        <w:tc>
          <w:tcPr>
            <w:tcW w:w="2361" w:type="dxa"/>
            <w:vAlign w:val="center"/>
          </w:tcPr>
          <w:p w14:paraId="07DF94F7" w14:textId="77777777" w:rsidR="007F7930" w:rsidRDefault="00000000">
            <w:pPr>
              <w:keepNext/>
              <w:spacing w:before="40" w:after="40"/>
            </w:pPr>
            <w:r>
              <w:rPr>
                <w:rFonts w:cs="Times New Roman"/>
                <w:sz w:val="20"/>
                <w:szCs w:val="20"/>
              </w:rPr>
              <w:t>repository.py / db.py</w:t>
            </w:r>
          </w:p>
        </w:tc>
        <w:tc>
          <w:tcPr>
            <w:tcW w:w="6139" w:type="dxa"/>
            <w:vAlign w:val="center"/>
          </w:tcPr>
          <w:p w14:paraId="276279DC" w14:textId="77777777" w:rsidR="007F7930" w:rsidRDefault="00000000">
            <w:pPr>
              <w:keepNext/>
              <w:spacing w:before="40" w:after="40"/>
            </w:pPr>
            <w:r>
              <w:rPr>
                <w:rFonts w:cs="Times New Roman"/>
                <w:sz w:val="20"/>
                <w:szCs w:val="20"/>
              </w:rPr>
              <w:t>Transactions, seat-occupancy queries, audit tail, engine and table definitions</w:t>
            </w:r>
          </w:p>
        </w:tc>
      </w:tr>
      <w:tr w:rsidR="007F7930" w14:paraId="691E1353" w14:textId="77777777">
        <w:trPr>
          <w:cantSplit/>
        </w:trPr>
        <w:tc>
          <w:tcPr>
            <w:tcW w:w="2361" w:type="dxa"/>
            <w:vAlign w:val="center"/>
          </w:tcPr>
          <w:p w14:paraId="2BB4F875" w14:textId="77777777" w:rsidR="007F7930" w:rsidRDefault="00000000">
            <w:pPr>
              <w:keepNext/>
              <w:spacing w:before="40" w:after="40"/>
            </w:pPr>
            <w:r>
              <w:rPr>
                <w:rFonts w:cs="Times New Roman"/>
                <w:sz w:val="20"/>
                <w:szCs w:val="20"/>
              </w:rPr>
              <w:t>api.py / cli.py</w:t>
            </w:r>
          </w:p>
        </w:tc>
        <w:tc>
          <w:tcPr>
            <w:tcW w:w="6139" w:type="dxa"/>
            <w:vAlign w:val="center"/>
          </w:tcPr>
          <w:p w14:paraId="58AC67FC" w14:textId="77777777" w:rsidR="007F7930" w:rsidRDefault="00000000">
            <w:pPr>
              <w:keepNext/>
              <w:spacing w:before="40" w:after="40"/>
            </w:pPr>
            <w:r>
              <w:rPr>
                <w:rFonts w:cs="Times New Roman"/>
                <w:sz w:val="20"/>
                <w:szCs w:val="20"/>
              </w:rPr>
              <w:t>FastAPI application with SSE endpoint; command-line interface</w:t>
            </w:r>
          </w:p>
        </w:tc>
      </w:tr>
      <w:tr w:rsidR="007F7930" w14:paraId="496F7B23" w14:textId="77777777">
        <w:trPr>
          <w:cantSplit/>
        </w:trPr>
        <w:tc>
          <w:tcPr>
            <w:tcW w:w="2361" w:type="dxa"/>
            <w:vAlign w:val="center"/>
          </w:tcPr>
          <w:p w14:paraId="41D83CC1" w14:textId="77777777" w:rsidR="007F7930" w:rsidRDefault="00000000">
            <w:pPr>
              <w:spacing w:before="40" w:after="40"/>
            </w:pPr>
            <w:r>
              <w:rPr>
                <w:rFonts w:cs="Times New Roman"/>
                <w:sz w:val="20"/>
                <w:szCs w:val="20"/>
              </w:rPr>
              <w:t>web/index.html</w:t>
            </w:r>
          </w:p>
        </w:tc>
        <w:tc>
          <w:tcPr>
            <w:tcW w:w="6139" w:type="dxa"/>
            <w:vAlign w:val="center"/>
          </w:tcPr>
          <w:p w14:paraId="1F9F9DA5" w14:textId="77777777" w:rsidR="007F7930" w:rsidRDefault="00000000">
            <w:pPr>
              <w:spacing w:before="40" w:after="40"/>
            </w:pPr>
            <w:r>
              <w:rPr>
                <w:rFonts w:cs="Times New Roman"/>
                <w:sz w:val="20"/>
                <w:szCs w:val="20"/>
              </w:rPr>
              <w:t>Self-contained browser page</w:t>
            </w:r>
          </w:p>
        </w:tc>
      </w:tr>
    </w:tbl>
    <w:p w14:paraId="54D3D065" w14:textId="77777777" w:rsidR="007F7930" w:rsidRDefault="007F7930">
      <w:pPr>
        <w:spacing w:after="60"/>
      </w:pPr>
    </w:p>
    <w:p w14:paraId="5CEE94FF" w14:textId="77777777" w:rsidR="007F7930" w:rsidRDefault="00000000">
      <w:pPr>
        <w:keepNext/>
        <w:spacing w:before="120" w:after="60"/>
        <w:jc w:val="center"/>
      </w:pPr>
      <w:r>
        <w:rPr>
          <w:noProof/>
        </w:rPr>
        <w:drawing>
          <wp:inline distT="0" distB="0" distL="0" distR="0" wp14:anchorId="6C6A43A0" wp14:editId="43B13D19">
            <wp:extent cx="5120640" cy="2695073"/>
            <wp:effectExtent l="0" t="0" r="0" b="0"/>
            <wp:docPr id="202" name="Picture 202" descr="Figure 3.2: Persiste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2"/>
                    <a:stretch>
                      <a:fillRect/>
                    </a:stretch>
                  </pic:blipFill>
                  <pic:spPr>
                    <a:xfrm>
                      <a:off x="0" y="0"/>
                      <a:ext cx="5120640" cy="2695073"/>
                    </a:xfrm>
                    <a:prstGeom prst="rect">
                      <a:avLst/>
                    </a:prstGeom>
                  </pic:spPr>
                </pic:pic>
              </a:graphicData>
            </a:graphic>
          </wp:inline>
        </w:drawing>
      </w:r>
    </w:p>
    <w:p w14:paraId="47D6E077" w14:textId="77777777" w:rsidR="007F7930" w:rsidRDefault="00000000">
      <w:pPr>
        <w:pStyle w:val="Caption"/>
        <w:jc w:val="center"/>
      </w:pPr>
      <w:r>
        <w:rPr>
          <w:rFonts w:cs="Times New Roman"/>
          <w:i/>
          <w:sz w:val="20"/>
        </w:rPr>
        <w:t>Figure 3.2: Persistence model</w:t>
      </w:r>
    </w:p>
    <w:p w14:paraId="196E094D" w14:textId="77777777" w:rsidR="007F7930" w:rsidRDefault="00000000">
      <w:pPr>
        <w:pStyle w:val="Heading1"/>
        <w:pageBreakBefore/>
        <w:spacing w:after="300"/>
        <w:jc w:val="center"/>
      </w:pPr>
      <w:r>
        <w:rPr>
          <w:rFonts w:ascii="Times New Roman" w:hAnsi="Times New Roman" w:cs="Times New Roman"/>
          <w:spacing w:val="40"/>
          <w:sz w:val="28"/>
        </w:rPr>
        <w:lastRenderedPageBreak/>
        <w:t>4. PROBLEM SOLVING &amp; COMPUTATIONAL THINKING</w:t>
      </w:r>
    </w:p>
    <w:p w14:paraId="2D67A12C" w14:textId="77777777" w:rsidR="007F7930" w:rsidRDefault="00000000">
      <w:pPr>
        <w:spacing w:after="200"/>
        <w:jc w:val="both"/>
      </w:pPr>
      <w:r>
        <w:rPr>
          <w:rFonts w:cs="Times New Roman"/>
          <w:sz w:val="22"/>
        </w:rPr>
        <w:t>The project applies the computational thinking process by splitting a broad booking problem into smaller, testable tasks and selecting algorithms that suit each task.</w:t>
      </w:r>
    </w:p>
    <w:p w14:paraId="7B9ED26C" w14:textId="77777777" w:rsidR="007F7930" w:rsidRDefault="00000000">
      <w:pPr>
        <w:pStyle w:val="Heading2"/>
        <w:spacing w:before="360" w:after="180"/>
        <w:ind w:left="700"/>
      </w:pPr>
      <w:r>
        <w:rPr>
          <w:rFonts w:ascii="Times New Roman" w:hAnsi="Times New Roman" w:cs="Times New Roman"/>
          <w:sz w:val="24"/>
          <w:szCs w:val="24"/>
        </w:rPr>
        <w:t>4.1  Problem Decomposition:</w:t>
      </w:r>
    </w:p>
    <w:p w14:paraId="16FB7757" w14:textId="77777777" w:rsidR="007F7930" w:rsidRDefault="00000000">
      <w:pPr>
        <w:spacing w:after="160"/>
        <w:ind w:left="700"/>
        <w:jc w:val="both"/>
      </w:pPr>
      <w:r>
        <w:rPr>
          <w:rFonts w:cs="Times New Roman"/>
          <w:sz w:val="22"/>
        </w:rPr>
        <w:t>The system separates schedule generation, itinerary search, seat selection, fare calculation, booking persistence and live updates. Each concern lives in its own module, so the core rules can be tested without starting the web server.</w:t>
      </w:r>
    </w:p>
    <w:p w14:paraId="481E130E" w14:textId="77777777" w:rsidR="007F7930" w:rsidRDefault="00000000">
      <w:pPr>
        <w:pStyle w:val="Heading2"/>
        <w:spacing w:before="360" w:after="180"/>
        <w:ind w:left="700"/>
      </w:pPr>
      <w:r>
        <w:rPr>
          <w:rFonts w:ascii="Times New Roman" w:hAnsi="Times New Roman" w:cs="Times New Roman"/>
          <w:sz w:val="24"/>
          <w:szCs w:val="24"/>
        </w:rPr>
        <w:t>4.2  Abstraction:</w:t>
      </w:r>
    </w:p>
    <w:p w14:paraId="44CDE0BE" w14:textId="77777777" w:rsidR="007F7930" w:rsidRDefault="00000000">
      <w:pPr>
        <w:spacing w:after="160"/>
        <w:ind w:left="700"/>
        <w:jc w:val="both"/>
      </w:pPr>
      <w:r>
        <w:rPr>
          <w:rFonts w:cs="Times New Roman"/>
          <w:sz w:val="22"/>
        </w:rPr>
        <w:t>The central abstraction is the dated flight instance. A flight template becomes an instance with an identifier such as AS110-2026-10-14, and inventory is keyed by the pair (flight_id, cabin). A connecting itinerary is an ordered tuple of one to three flights, and a booking is one PNR owning one seat assignment per leg.</w:t>
      </w:r>
    </w:p>
    <w:p w14:paraId="2933BF01" w14:textId="77777777" w:rsidR="007F7930" w:rsidRDefault="00000000">
      <w:pPr>
        <w:pStyle w:val="Heading2"/>
        <w:spacing w:before="360" w:after="180"/>
        <w:ind w:left="700"/>
      </w:pPr>
      <w:r>
        <w:rPr>
          <w:rFonts w:ascii="Times New Roman" w:hAnsi="Times New Roman" w:cs="Times New Roman"/>
          <w:sz w:val="24"/>
          <w:szCs w:val="24"/>
        </w:rPr>
        <w:t>4.3  Pattern Recognition:</w:t>
      </w:r>
    </w:p>
    <w:p w14:paraId="41334502" w14:textId="77777777" w:rsidR="007F7930" w:rsidRDefault="00000000">
      <w:pPr>
        <w:spacing w:after="160"/>
        <w:ind w:left="700"/>
        <w:jc w:val="both"/>
      </w:pPr>
      <w:r>
        <w:rPr>
          <w:rFonts w:cs="Times New Roman"/>
          <w:sz w:val="22"/>
        </w:rPr>
        <w:t>Airports and flights form a graph, so itinerary search is a bounded path search. Choosing k seats from a cabin is a small assignment problem. One booking with many viewers is publish and subscribe, and seat occupancy is derived from confirmed bookings instead of being stored a second time.</w:t>
      </w:r>
    </w:p>
    <w:p w14:paraId="66EB27AE" w14:textId="77777777" w:rsidR="007F7930" w:rsidRDefault="00000000">
      <w:pPr>
        <w:pStyle w:val="Heading2"/>
        <w:spacing w:before="360" w:after="180"/>
        <w:ind w:left="700"/>
      </w:pPr>
      <w:r>
        <w:rPr>
          <w:rFonts w:ascii="Times New Roman" w:hAnsi="Times New Roman" w:cs="Times New Roman"/>
          <w:sz w:val="24"/>
          <w:szCs w:val="24"/>
        </w:rPr>
        <w:t>4.4  Algorithm Selection:</w:t>
      </w:r>
    </w:p>
    <w:p w14:paraId="665E22C3" w14:textId="77777777" w:rsidR="007F7930" w:rsidRDefault="00000000">
      <w:pPr>
        <w:spacing w:after="160"/>
        <w:ind w:left="700"/>
        <w:jc w:val="both"/>
      </w:pPr>
      <w:r>
        <w:rPr>
          <w:rFonts w:cs="Times New Roman"/>
          <w:sz w:val="22"/>
        </w:rPr>
        <w:t>A depth-bounded route walk finds itineraries; a visited-airport set prevents loops; greedy policies pick seats; sorted lock ordering prevents deadlock; and a multi-key sort ranks results by arrival time, number of connections, distance and flight identifiers. The project does not use dynamic programming, backtracking or branch-and-bound because its tasks do not present those optimisation problems.</w:t>
      </w:r>
    </w:p>
    <w:p w14:paraId="446889E7" w14:textId="77777777" w:rsidR="007F7930" w:rsidRDefault="00000000">
      <w:pPr>
        <w:pStyle w:val="Heading2"/>
        <w:spacing w:before="360" w:after="180"/>
        <w:ind w:left="700"/>
      </w:pPr>
      <w:r>
        <w:rPr>
          <w:rFonts w:ascii="Times New Roman" w:hAnsi="Times New Roman" w:cs="Times New Roman"/>
          <w:sz w:val="24"/>
          <w:szCs w:val="24"/>
        </w:rPr>
        <w:t>4.5  Complexity Analysis:</w:t>
      </w:r>
    </w:p>
    <w:tbl>
      <w:tblPr>
        <w:tblStyle w:val="TableGrid"/>
        <w:tblW w:w="0" w:type="auto"/>
        <w:tblInd w:w="700" w:type="dxa"/>
        <w:tblLook w:val="04A0" w:firstRow="1" w:lastRow="0" w:firstColumn="1" w:lastColumn="0" w:noHBand="0" w:noVBand="1"/>
      </w:tblPr>
      <w:tblGrid>
        <w:gridCol w:w="2397"/>
        <w:gridCol w:w="2833"/>
        <w:gridCol w:w="3270"/>
      </w:tblGrid>
      <w:tr w:rsidR="007F7930" w14:paraId="531A0488" w14:textId="77777777">
        <w:trPr>
          <w:cantSplit/>
          <w:tblHeader/>
        </w:trPr>
        <w:tc>
          <w:tcPr>
            <w:tcW w:w="2397" w:type="dxa"/>
            <w:vAlign w:val="center"/>
          </w:tcPr>
          <w:p w14:paraId="797F2E71" w14:textId="77777777" w:rsidR="007F7930" w:rsidRDefault="00000000">
            <w:pPr>
              <w:keepNext/>
              <w:spacing w:before="40" w:after="40"/>
            </w:pPr>
            <w:r>
              <w:rPr>
                <w:rFonts w:cs="Times New Roman"/>
                <w:b/>
                <w:sz w:val="20"/>
                <w:szCs w:val="20"/>
              </w:rPr>
              <w:t>Operation</w:t>
            </w:r>
          </w:p>
        </w:tc>
        <w:tc>
          <w:tcPr>
            <w:tcW w:w="2833" w:type="dxa"/>
            <w:vAlign w:val="center"/>
          </w:tcPr>
          <w:p w14:paraId="1F25A8DA" w14:textId="77777777" w:rsidR="007F7930" w:rsidRDefault="00000000">
            <w:pPr>
              <w:keepNext/>
              <w:spacing w:before="40" w:after="40"/>
            </w:pPr>
            <w:r>
              <w:rPr>
                <w:rFonts w:cs="Times New Roman"/>
                <w:b/>
                <w:sz w:val="20"/>
                <w:szCs w:val="20"/>
              </w:rPr>
              <w:t>Complexity</w:t>
            </w:r>
          </w:p>
        </w:tc>
        <w:tc>
          <w:tcPr>
            <w:tcW w:w="3270" w:type="dxa"/>
            <w:vAlign w:val="center"/>
          </w:tcPr>
          <w:p w14:paraId="02CB7A28" w14:textId="77777777" w:rsidR="007F7930" w:rsidRDefault="00000000">
            <w:pPr>
              <w:keepNext/>
              <w:spacing w:before="40" w:after="40"/>
            </w:pPr>
            <w:r>
              <w:rPr>
                <w:rFonts w:cs="Times New Roman"/>
                <w:b/>
                <w:sz w:val="20"/>
                <w:szCs w:val="20"/>
              </w:rPr>
              <w:t>Notes</w:t>
            </w:r>
          </w:p>
        </w:tc>
      </w:tr>
      <w:tr w:rsidR="007F7930" w14:paraId="0E45425A" w14:textId="77777777">
        <w:trPr>
          <w:cantSplit/>
        </w:trPr>
        <w:tc>
          <w:tcPr>
            <w:tcW w:w="2397" w:type="dxa"/>
            <w:vAlign w:val="center"/>
          </w:tcPr>
          <w:p w14:paraId="282CB17F" w14:textId="77777777" w:rsidR="007F7930" w:rsidRDefault="00000000">
            <w:pPr>
              <w:keepNext/>
              <w:spacing w:before="40" w:after="40"/>
            </w:pPr>
            <w:r>
              <w:rPr>
                <w:rFonts w:cs="Times New Roman"/>
                <w:sz w:val="20"/>
                <w:szCs w:val="20"/>
              </w:rPr>
              <w:t>Itinerary search</w:t>
            </w:r>
          </w:p>
        </w:tc>
        <w:tc>
          <w:tcPr>
            <w:tcW w:w="2833" w:type="dxa"/>
            <w:vAlign w:val="center"/>
          </w:tcPr>
          <w:p w14:paraId="55A228AE" w14:textId="77777777" w:rsidR="007F7930" w:rsidRDefault="00000000">
            <w:pPr>
              <w:keepNext/>
              <w:spacing w:before="40" w:after="40"/>
            </w:pPr>
            <w:r>
              <w:rPr>
                <w:rFonts w:cs="Times New Roman"/>
                <w:sz w:val="20"/>
                <w:szCs w:val="20"/>
              </w:rPr>
              <w:t>O(Σ bⁱ), i = 1…3, plus O(P log P)</w:t>
            </w:r>
          </w:p>
        </w:tc>
        <w:tc>
          <w:tcPr>
            <w:tcW w:w="3270" w:type="dxa"/>
            <w:vAlign w:val="center"/>
          </w:tcPr>
          <w:p w14:paraId="48FF895B" w14:textId="77777777" w:rsidR="007F7930" w:rsidRDefault="00000000">
            <w:pPr>
              <w:keepNext/>
              <w:spacing w:before="40" w:after="40"/>
            </w:pPr>
            <w:r>
              <w:rPr>
                <w:rFonts w:cs="Times New Roman"/>
                <w:sz w:val="20"/>
                <w:szCs w:val="20"/>
              </w:rPr>
              <w:t>b = outgoing flights, P = paths found; a bound for the sample graph</w:t>
            </w:r>
          </w:p>
        </w:tc>
      </w:tr>
      <w:tr w:rsidR="007F7930" w14:paraId="0BE7B1B0" w14:textId="77777777">
        <w:trPr>
          <w:cantSplit/>
        </w:trPr>
        <w:tc>
          <w:tcPr>
            <w:tcW w:w="2397" w:type="dxa"/>
            <w:vAlign w:val="center"/>
          </w:tcPr>
          <w:p w14:paraId="120F2574" w14:textId="77777777" w:rsidR="007F7930" w:rsidRDefault="00000000">
            <w:pPr>
              <w:keepNext/>
              <w:spacing w:before="40" w:after="40"/>
            </w:pPr>
            <w:r>
              <w:rPr>
                <w:rFonts w:cs="Times New Roman"/>
                <w:sz w:val="20"/>
                <w:szCs w:val="20"/>
              </w:rPr>
              <w:t>First-fit / family-aware</w:t>
            </w:r>
          </w:p>
        </w:tc>
        <w:tc>
          <w:tcPr>
            <w:tcW w:w="2833" w:type="dxa"/>
            <w:vAlign w:val="center"/>
          </w:tcPr>
          <w:p w14:paraId="6A1C93CD" w14:textId="77777777" w:rsidR="007F7930" w:rsidRDefault="00000000">
            <w:pPr>
              <w:keepNext/>
              <w:spacing w:before="40" w:after="40"/>
            </w:pPr>
            <w:r>
              <w:rPr>
                <w:rFonts w:cs="Times New Roman"/>
                <w:sz w:val="20"/>
                <w:szCs w:val="20"/>
              </w:rPr>
              <w:t>O(C)</w:t>
            </w:r>
          </w:p>
        </w:tc>
        <w:tc>
          <w:tcPr>
            <w:tcW w:w="3270" w:type="dxa"/>
            <w:vAlign w:val="center"/>
          </w:tcPr>
          <w:p w14:paraId="655F164F" w14:textId="77777777" w:rsidR="007F7930" w:rsidRDefault="00000000">
            <w:pPr>
              <w:keepNext/>
              <w:spacing w:before="40" w:after="40"/>
            </w:pPr>
            <w:r>
              <w:rPr>
                <w:rFonts w:cs="Times New Roman"/>
                <w:sz w:val="20"/>
                <w:szCs w:val="20"/>
              </w:rPr>
              <w:t>C = seats in a cabin, at most 36</w:t>
            </w:r>
          </w:p>
        </w:tc>
      </w:tr>
      <w:tr w:rsidR="007F7930" w14:paraId="2C56A8DC" w14:textId="77777777">
        <w:trPr>
          <w:cantSplit/>
        </w:trPr>
        <w:tc>
          <w:tcPr>
            <w:tcW w:w="2397" w:type="dxa"/>
            <w:vAlign w:val="center"/>
          </w:tcPr>
          <w:p w14:paraId="5298705F" w14:textId="77777777" w:rsidR="007F7930" w:rsidRDefault="00000000">
            <w:pPr>
              <w:keepNext/>
              <w:spacing w:before="40" w:after="40"/>
            </w:pPr>
            <w:r>
              <w:rPr>
                <w:rFonts w:cs="Times New Roman"/>
                <w:sz w:val="20"/>
                <w:szCs w:val="20"/>
              </w:rPr>
              <w:t>Window-first</w:t>
            </w:r>
          </w:p>
        </w:tc>
        <w:tc>
          <w:tcPr>
            <w:tcW w:w="2833" w:type="dxa"/>
            <w:vAlign w:val="center"/>
          </w:tcPr>
          <w:p w14:paraId="3D1BD8A2" w14:textId="77777777" w:rsidR="007F7930" w:rsidRDefault="00000000">
            <w:pPr>
              <w:keepNext/>
              <w:spacing w:before="40" w:after="40"/>
            </w:pPr>
            <w:r>
              <w:rPr>
                <w:rFonts w:cs="Times New Roman"/>
                <w:sz w:val="20"/>
                <w:szCs w:val="20"/>
              </w:rPr>
              <w:t>O(C log C)</w:t>
            </w:r>
          </w:p>
        </w:tc>
        <w:tc>
          <w:tcPr>
            <w:tcW w:w="3270" w:type="dxa"/>
            <w:vAlign w:val="center"/>
          </w:tcPr>
          <w:p w14:paraId="70529CCF" w14:textId="77777777" w:rsidR="007F7930" w:rsidRDefault="00000000">
            <w:pPr>
              <w:keepNext/>
              <w:spacing w:before="40" w:after="40"/>
            </w:pPr>
            <w:r>
              <w:rPr>
                <w:rFonts w:cs="Times New Roman"/>
                <w:sz w:val="20"/>
                <w:szCs w:val="20"/>
              </w:rPr>
              <w:t>Sorts the free seats</w:t>
            </w:r>
          </w:p>
        </w:tc>
      </w:tr>
      <w:tr w:rsidR="007F7930" w14:paraId="4C87FCED" w14:textId="77777777">
        <w:trPr>
          <w:cantSplit/>
        </w:trPr>
        <w:tc>
          <w:tcPr>
            <w:tcW w:w="2397" w:type="dxa"/>
            <w:vAlign w:val="center"/>
          </w:tcPr>
          <w:p w14:paraId="1398DCE9" w14:textId="77777777" w:rsidR="007F7930" w:rsidRDefault="00000000">
            <w:pPr>
              <w:keepNext/>
              <w:spacing w:before="40" w:after="40"/>
            </w:pPr>
            <w:r>
              <w:rPr>
                <w:rFonts w:cs="Times New Roman"/>
                <w:sz w:val="20"/>
                <w:szCs w:val="20"/>
              </w:rPr>
              <w:t>Fare quote</w:t>
            </w:r>
          </w:p>
        </w:tc>
        <w:tc>
          <w:tcPr>
            <w:tcW w:w="2833" w:type="dxa"/>
            <w:vAlign w:val="center"/>
          </w:tcPr>
          <w:p w14:paraId="6A5F9A14" w14:textId="77777777" w:rsidR="007F7930" w:rsidRDefault="00000000">
            <w:pPr>
              <w:keepNext/>
              <w:spacing w:before="40" w:after="40"/>
            </w:pPr>
            <w:r>
              <w:rPr>
                <w:rFonts w:cs="Times New Roman"/>
                <w:sz w:val="20"/>
                <w:szCs w:val="20"/>
              </w:rPr>
              <w:t>O(L)</w:t>
            </w:r>
          </w:p>
        </w:tc>
        <w:tc>
          <w:tcPr>
            <w:tcW w:w="3270" w:type="dxa"/>
            <w:vAlign w:val="center"/>
          </w:tcPr>
          <w:p w14:paraId="70A6DD62" w14:textId="77777777" w:rsidR="007F7930" w:rsidRDefault="00000000">
            <w:pPr>
              <w:keepNext/>
              <w:spacing w:before="40" w:after="40"/>
            </w:pPr>
            <w:r>
              <w:rPr>
                <w:rFonts w:cs="Times New Roman"/>
                <w:sz w:val="20"/>
                <w:szCs w:val="20"/>
              </w:rPr>
              <w:t>L = legs, at most 3</w:t>
            </w:r>
          </w:p>
        </w:tc>
      </w:tr>
      <w:tr w:rsidR="007F7930" w14:paraId="14583695" w14:textId="77777777">
        <w:trPr>
          <w:cantSplit/>
        </w:trPr>
        <w:tc>
          <w:tcPr>
            <w:tcW w:w="2397" w:type="dxa"/>
            <w:vAlign w:val="center"/>
          </w:tcPr>
          <w:p w14:paraId="17FEE18C" w14:textId="77777777" w:rsidR="007F7930" w:rsidRDefault="00000000">
            <w:pPr>
              <w:keepNext/>
              <w:spacing w:before="40" w:after="40"/>
            </w:pPr>
            <w:r>
              <w:rPr>
                <w:rFonts w:cs="Times New Roman"/>
                <w:sz w:val="20"/>
                <w:szCs w:val="20"/>
              </w:rPr>
              <w:t>Lock ordering</w:t>
            </w:r>
          </w:p>
        </w:tc>
        <w:tc>
          <w:tcPr>
            <w:tcW w:w="2833" w:type="dxa"/>
            <w:vAlign w:val="center"/>
          </w:tcPr>
          <w:p w14:paraId="281F7C58" w14:textId="77777777" w:rsidR="007F7930" w:rsidRDefault="00000000">
            <w:pPr>
              <w:keepNext/>
              <w:spacing w:before="40" w:after="40"/>
            </w:pPr>
            <w:r>
              <w:rPr>
                <w:rFonts w:cs="Times New Roman"/>
                <w:sz w:val="20"/>
                <w:szCs w:val="20"/>
              </w:rPr>
              <w:t>O(L log L)</w:t>
            </w:r>
          </w:p>
        </w:tc>
        <w:tc>
          <w:tcPr>
            <w:tcW w:w="3270" w:type="dxa"/>
            <w:vAlign w:val="center"/>
          </w:tcPr>
          <w:p w14:paraId="5AF2168E" w14:textId="77777777" w:rsidR="007F7930" w:rsidRDefault="00000000">
            <w:pPr>
              <w:keepNext/>
              <w:spacing w:before="40" w:after="40"/>
            </w:pPr>
            <w:r>
              <w:rPr>
                <w:rFonts w:cs="Times New Roman"/>
                <w:sz w:val="20"/>
                <w:szCs w:val="20"/>
              </w:rPr>
              <w:t>Sorted flight identifiers</w:t>
            </w:r>
          </w:p>
        </w:tc>
      </w:tr>
      <w:tr w:rsidR="007F7930" w14:paraId="0D2EC6B6" w14:textId="77777777">
        <w:trPr>
          <w:cantSplit/>
        </w:trPr>
        <w:tc>
          <w:tcPr>
            <w:tcW w:w="2397" w:type="dxa"/>
            <w:vAlign w:val="center"/>
          </w:tcPr>
          <w:p w14:paraId="1732A250" w14:textId="77777777" w:rsidR="007F7930" w:rsidRDefault="00000000">
            <w:pPr>
              <w:spacing w:before="40" w:after="40"/>
            </w:pPr>
            <w:r>
              <w:rPr>
                <w:rFonts w:cs="Times New Roman"/>
                <w:sz w:val="20"/>
                <w:szCs w:val="20"/>
              </w:rPr>
              <w:t>Seat occupancy lookup</w:t>
            </w:r>
          </w:p>
        </w:tc>
        <w:tc>
          <w:tcPr>
            <w:tcW w:w="2833" w:type="dxa"/>
            <w:vAlign w:val="center"/>
          </w:tcPr>
          <w:p w14:paraId="0C8982AD" w14:textId="77777777" w:rsidR="007F7930" w:rsidRDefault="00000000">
            <w:pPr>
              <w:spacing w:before="40" w:after="40"/>
            </w:pPr>
            <w:r>
              <w:rPr>
                <w:rFonts w:cs="Times New Roman"/>
                <w:sz w:val="20"/>
                <w:szCs w:val="20"/>
              </w:rPr>
              <w:t>O(B)</w:t>
            </w:r>
          </w:p>
        </w:tc>
        <w:tc>
          <w:tcPr>
            <w:tcW w:w="3270" w:type="dxa"/>
            <w:vAlign w:val="center"/>
          </w:tcPr>
          <w:p w14:paraId="1266CF63" w14:textId="77777777" w:rsidR="007F7930" w:rsidRDefault="00000000">
            <w:pPr>
              <w:spacing w:before="40" w:after="40"/>
            </w:pPr>
            <w:r>
              <w:rPr>
                <w:rFonts w:cs="Times New Roman"/>
                <w:sz w:val="20"/>
                <w:szCs w:val="20"/>
              </w:rPr>
              <w:t>Scan of active booking legs for a flight and cabin</w:t>
            </w:r>
          </w:p>
        </w:tc>
      </w:tr>
    </w:tbl>
    <w:p w14:paraId="5689DB01" w14:textId="77777777" w:rsidR="007F7930" w:rsidRDefault="007F7930">
      <w:pPr>
        <w:spacing w:after="60"/>
      </w:pPr>
    </w:p>
    <w:p w14:paraId="01A3999F" w14:textId="77777777" w:rsidR="007F7930" w:rsidRDefault="00000000">
      <w:pPr>
        <w:pStyle w:val="Heading2"/>
        <w:spacing w:before="360" w:after="180"/>
        <w:ind w:left="700"/>
      </w:pPr>
      <w:r>
        <w:rPr>
          <w:rFonts w:ascii="Times New Roman" w:hAnsi="Times New Roman" w:cs="Times New Roman"/>
          <w:sz w:val="24"/>
          <w:szCs w:val="24"/>
        </w:rPr>
        <w:lastRenderedPageBreak/>
        <w:t>4.6  Consistency as a Design Constraint:</w:t>
      </w:r>
    </w:p>
    <w:p w14:paraId="7C491D95" w14:textId="77777777" w:rsidR="007F7930" w:rsidRDefault="00000000">
      <w:pPr>
        <w:spacing w:after="160"/>
        <w:ind w:left="700"/>
        <w:jc w:val="both"/>
      </w:pPr>
      <w:r>
        <w:rPr>
          <w:rFonts w:cs="Times New Roman"/>
          <w:sz w:val="22"/>
        </w:rPr>
        <w:t>Every booking is checked before it is saved: all legs must join at one airport with at least 45 minutes between them, chosen seats are re-checked while the flight locks are held, and all legs are written in one transaction. Cancelled bookings keep their rows as history but stop occupying seats.</w:t>
      </w:r>
    </w:p>
    <w:p w14:paraId="1C00DF82" w14:textId="77777777" w:rsidR="007F7930" w:rsidRDefault="00000000">
      <w:pPr>
        <w:pStyle w:val="Heading1"/>
        <w:pageBreakBefore/>
        <w:spacing w:after="300"/>
        <w:jc w:val="center"/>
      </w:pPr>
      <w:r>
        <w:rPr>
          <w:rFonts w:ascii="Times New Roman" w:hAnsi="Times New Roman" w:cs="Times New Roman"/>
          <w:spacing w:val="40"/>
          <w:sz w:val="28"/>
        </w:rPr>
        <w:lastRenderedPageBreak/>
        <w:t>5. PROGRAMMING &amp; DATA STRUCTURES</w:t>
      </w:r>
    </w:p>
    <w:p w14:paraId="688B3F56" w14:textId="77777777" w:rsidR="007F7930" w:rsidRDefault="00000000">
      <w:pPr>
        <w:spacing w:after="200"/>
        <w:jc w:val="both"/>
      </w:pPr>
      <w:r>
        <w:rPr>
          <w:rFonts w:cs="Times New Roman"/>
          <w:sz w:val="22"/>
        </w:rPr>
        <w:t>Python is used for the domain model, search, allocation, service, persistence, API and command-line interface. The implementation uses standard collections and typed value objects.</w:t>
      </w:r>
    </w:p>
    <w:p w14:paraId="4109C087" w14:textId="77777777" w:rsidR="007F7930" w:rsidRDefault="00000000">
      <w:pPr>
        <w:pStyle w:val="Heading2"/>
        <w:spacing w:before="360" w:after="180"/>
        <w:ind w:left="700"/>
      </w:pPr>
      <w:r>
        <w:rPr>
          <w:rFonts w:ascii="Times New Roman" w:hAnsi="Times New Roman" w:cs="Times New Roman"/>
          <w:sz w:val="24"/>
          <w:szCs w:val="24"/>
        </w:rPr>
        <w:t>5.1  Data Structures:</w:t>
      </w:r>
    </w:p>
    <w:p w14:paraId="2E2BBF4E" w14:textId="77777777" w:rsidR="007F7930" w:rsidRDefault="00000000">
      <w:pPr>
        <w:spacing w:after="140"/>
        <w:ind w:left="1000" w:hanging="300"/>
        <w:jc w:val="both"/>
      </w:pPr>
      <w:r>
        <w:rPr>
          <w:rFonts w:cs="Times New Roman"/>
          <w:sz w:val="22"/>
        </w:rPr>
        <w:t>•</w:t>
      </w:r>
      <w:r>
        <w:rPr>
          <w:rFonts w:cs="Times New Roman"/>
          <w:sz w:val="22"/>
        </w:rPr>
        <w:tab/>
        <w:t>Dictionaries map airport codes to outgoing flights and flight IDs to locks.</w:t>
      </w:r>
    </w:p>
    <w:p w14:paraId="5F56D905" w14:textId="77777777" w:rsidR="007F7930" w:rsidRDefault="00000000">
      <w:pPr>
        <w:spacing w:after="140"/>
        <w:ind w:left="1000" w:hanging="300"/>
        <w:jc w:val="both"/>
      </w:pPr>
      <w:r>
        <w:rPr>
          <w:rFonts w:cs="Times New Roman"/>
          <w:sz w:val="22"/>
        </w:rPr>
        <w:t>•</w:t>
      </w:r>
      <w:r>
        <w:rPr>
          <w:rFonts w:cs="Times New Roman"/>
          <w:sz w:val="22"/>
        </w:rPr>
        <w:tab/>
        <w:t>Sets and frozensets hold visited airports and occupied seat labels.</w:t>
      </w:r>
    </w:p>
    <w:p w14:paraId="21D06BCF" w14:textId="77777777" w:rsidR="007F7930" w:rsidRDefault="00000000">
      <w:pPr>
        <w:spacing w:after="140"/>
        <w:ind w:left="1000" w:hanging="300"/>
        <w:jc w:val="both"/>
      </w:pPr>
      <w:r>
        <w:rPr>
          <w:rFonts w:cs="Times New Roman"/>
          <w:sz w:val="22"/>
        </w:rPr>
        <w:t>•</w:t>
      </w:r>
      <w:r>
        <w:rPr>
          <w:rFonts w:cs="Times New Roman"/>
          <w:sz w:val="22"/>
        </w:rPr>
        <w:tab/>
        <w:t>Tuples hold the ordered legs of an itinerary and the seats of a booking leg.</w:t>
      </w:r>
    </w:p>
    <w:p w14:paraId="53C4B99E" w14:textId="77777777" w:rsidR="007F7930" w:rsidRDefault="00000000">
      <w:pPr>
        <w:spacing w:after="140"/>
        <w:ind w:left="1000" w:hanging="300"/>
        <w:jc w:val="both"/>
      </w:pPr>
      <w:r>
        <w:rPr>
          <w:rFonts w:cs="Times New Roman"/>
          <w:sz w:val="22"/>
        </w:rPr>
        <w:t>•</w:t>
      </w:r>
      <w:r>
        <w:rPr>
          <w:rFonts w:cs="Times New Roman"/>
          <w:sz w:val="22"/>
        </w:rPr>
        <w:tab/>
        <w:t>Frozen dataclasses with slots model Airport, Flight, Passenger, Seat, BookingLeg and Booking.</w:t>
      </w:r>
    </w:p>
    <w:p w14:paraId="3D11BEEF" w14:textId="77777777" w:rsidR="007F7930" w:rsidRDefault="00000000">
      <w:pPr>
        <w:spacing w:after="140"/>
        <w:ind w:left="1000" w:hanging="300"/>
        <w:jc w:val="both"/>
      </w:pPr>
      <w:r>
        <w:rPr>
          <w:rFonts w:cs="Times New Roman"/>
          <w:sz w:val="22"/>
        </w:rPr>
        <w:t>•</w:t>
      </w:r>
      <w:r>
        <w:rPr>
          <w:rFonts w:cs="Times New Roman"/>
          <w:sz w:val="22"/>
        </w:rPr>
        <w:tab/>
        <w:t>A string enumeration (CabinClass) restricts cabins to Economy, Premium Economy, Business and First.</w:t>
      </w:r>
    </w:p>
    <w:p w14:paraId="6CD6BD2D" w14:textId="77777777" w:rsidR="007F7930" w:rsidRDefault="00000000">
      <w:pPr>
        <w:spacing w:after="140"/>
        <w:ind w:left="1000" w:hanging="300"/>
        <w:jc w:val="both"/>
      </w:pPr>
      <w:r>
        <w:rPr>
          <w:rFonts w:cs="Times New Roman"/>
          <w:sz w:val="22"/>
        </w:rPr>
        <w:t>•</w:t>
      </w:r>
      <w:r>
        <w:rPr>
          <w:rFonts w:cs="Times New Roman"/>
          <w:sz w:val="22"/>
        </w:rPr>
        <w:tab/>
        <w:t>A bounded queue per subscriber carries live events without unbounded memory growth.</w:t>
      </w:r>
    </w:p>
    <w:p w14:paraId="052445D6" w14:textId="77777777" w:rsidR="007F7930" w:rsidRDefault="00000000">
      <w:pPr>
        <w:pStyle w:val="Heading2"/>
        <w:spacing w:before="360" w:after="180"/>
        <w:ind w:left="700"/>
      </w:pPr>
      <w:r>
        <w:rPr>
          <w:rFonts w:ascii="Times New Roman" w:hAnsi="Times New Roman" w:cs="Times New Roman"/>
          <w:sz w:val="24"/>
          <w:szCs w:val="24"/>
        </w:rPr>
        <w:t>5.2  Cabin Layouts:</w:t>
      </w:r>
    </w:p>
    <w:p w14:paraId="5B97D82A" w14:textId="77777777" w:rsidR="007F7930" w:rsidRDefault="00000000">
      <w:pPr>
        <w:spacing w:after="160"/>
        <w:ind w:left="700"/>
        <w:jc w:val="both"/>
      </w:pPr>
      <w:r>
        <w:rPr>
          <w:rFonts w:cs="Times New Roman"/>
          <w:sz w:val="22"/>
        </w:rPr>
        <w:t>Each cabin is a small layout constant of rows, column letters and the column after which the aisle falls. Labels combine a cabin code, a two-digit row and a column letter, and each seat records whether it is a window seat and whether an aisle follows it.</w:t>
      </w:r>
    </w:p>
    <w:tbl>
      <w:tblPr>
        <w:tblStyle w:val="TableGrid"/>
        <w:tblW w:w="0" w:type="auto"/>
        <w:tblInd w:w="700" w:type="dxa"/>
        <w:tblLook w:val="04A0" w:firstRow="1" w:lastRow="0" w:firstColumn="1" w:lastColumn="0" w:noHBand="0" w:noVBand="1"/>
      </w:tblPr>
      <w:tblGrid>
        <w:gridCol w:w="1961"/>
        <w:gridCol w:w="3705"/>
        <w:gridCol w:w="1089"/>
        <w:gridCol w:w="1745"/>
      </w:tblGrid>
      <w:tr w:rsidR="007F7930" w14:paraId="44FA7C2D" w14:textId="77777777">
        <w:trPr>
          <w:cantSplit/>
          <w:tblHeader/>
        </w:trPr>
        <w:tc>
          <w:tcPr>
            <w:tcW w:w="1961" w:type="dxa"/>
            <w:vAlign w:val="center"/>
          </w:tcPr>
          <w:p w14:paraId="6B4CB0A7" w14:textId="77777777" w:rsidR="007F7930" w:rsidRDefault="00000000">
            <w:pPr>
              <w:keepNext/>
              <w:spacing w:before="40" w:after="40"/>
            </w:pPr>
            <w:r>
              <w:rPr>
                <w:rFonts w:cs="Times New Roman"/>
                <w:b/>
                <w:sz w:val="20"/>
                <w:szCs w:val="20"/>
              </w:rPr>
              <w:t>Cabin</w:t>
            </w:r>
          </w:p>
        </w:tc>
        <w:tc>
          <w:tcPr>
            <w:tcW w:w="3705" w:type="dxa"/>
            <w:vAlign w:val="center"/>
          </w:tcPr>
          <w:p w14:paraId="7821D7FF" w14:textId="77777777" w:rsidR="007F7930" w:rsidRDefault="00000000">
            <w:pPr>
              <w:keepNext/>
              <w:spacing w:before="40" w:after="40"/>
            </w:pPr>
            <w:r>
              <w:rPr>
                <w:rFonts w:cs="Times New Roman"/>
                <w:b/>
                <w:sz w:val="20"/>
                <w:szCs w:val="20"/>
              </w:rPr>
              <w:t>Layout</w:t>
            </w:r>
          </w:p>
        </w:tc>
        <w:tc>
          <w:tcPr>
            <w:tcW w:w="1089" w:type="dxa"/>
            <w:vAlign w:val="center"/>
          </w:tcPr>
          <w:p w14:paraId="4568500A" w14:textId="77777777" w:rsidR="007F7930" w:rsidRDefault="00000000">
            <w:pPr>
              <w:keepNext/>
              <w:spacing w:before="40" w:after="40"/>
            </w:pPr>
            <w:r>
              <w:rPr>
                <w:rFonts w:cs="Times New Roman"/>
                <w:b/>
                <w:sz w:val="20"/>
                <w:szCs w:val="20"/>
              </w:rPr>
              <w:t>Seats</w:t>
            </w:r>
          </w:p>
        </w:tc>
        <w:tc>
          <w:tcPr>
            <w:tcW w:w="1745" w:type="dxa"/>
            <w:vAlign w:val="center"/>
          </w:tcPr>
          <w:p w14:paraId="4DD379F5" w14:textId="77777777" w:rsidR="007F7930" w:rsidRDefault="00000000">
            <w:pPr>
              <w:keepNext/>
              <w:spacing w:before="40" w:after="40"/>
            </w:pPr>
            <w:r>
              <w:rPr>
                <w:rFonts w:cs="Times New Roman"/>
                <w:b/>
                <w:sz w:val="20"/>
                <w:szCs w:val="20"/>
              </w:rPr>
              <w:t>Fare per km</w:t>
            </w:r>
          </w:p>
        </w:tc>
      </w:tr>
      <w:tr w:rsidR="007F7930" w14:paraId="08DFA6EB" w14:textId="77777777">
        <w:trPr>
          <w:cantSplit/>
        </w:trPr>
        <w:tc>
          <w:tcPr>
            <w:tcW w:w="1961" w:type="dxa"/>
            <w:vAlign w:val="center"/>
          </w:tcPr>
          <w:p w14:paraId="587AB1D3" w14:textId="77777777" w:rsidR="007F7930" w:rsidRDefault="00000000">
            <w:pPr>
              <w:keepNext/>
              <w:spacing w:before="40" w:after="40"/>
            </w:pPr>
            <w:r>
              <w:rPr>
                <w:rFonts w:cs="Times New Roman"/>
                <w:sz w:val="20"/>
                <w:szCs w:val="20"/>
              </w:rPr>
              <w:t>Economy</w:t>
            </w:r>
          </w:p>
        </w:tc>
        <w:tc>
          <w:tcPr>
            <w:tcW w:w="3705" w:type="dxa"/>
            <w:vAlign w:val="center"/>
          </w:tcPr>
          <w:p w14:paraId="7604BF92" w14:textId="77777777" w:rsidR="007F7930" w:rsidRDefault="00000000">
            <w:pPr>
              <w:keepNext/>
              <w:spacing w:before="40" w:after="40"/>
            </w:pPr>
            <w:r>
              <w:rPr>
                <w:rFonts w:cs="Times New Roman"/>
                <w:sz w:val="20"/>
                <w:szCs w:val="20"/>
              </w:rPr>
              <w:t>6 rows × ABCDEF, aisle after C</w:t>
            </w:r>
          </w:p>
        </w:tc>
        <w:tc>
          <w:tcPr>
            <w:tcW w:w="1089" w:type="dxa"/>
            <w:vAlign w:val="center"/>
          </w:tcPr>
          <w:p w14:paraId="2F362EAA" w14:textId="77777777" w:rsidR="007F7930" w:rsidRDefault="00000000">
            <w:pPr>
              <w:keepNext/>
              <w:spacing w:before="40" w:after="40"/>
            </w:pPr>
            <w:r>
              <w:rPr>
                <w:rFonts w:cs="Times New Roman"/>
                <w:sz w:val="20"/>
                <w:szCs w:val="20"/>
              </w:rPr>
              <w:t>36</w:t>
            </w:r>
          </w:p>
        </w:tc>
        <w:tc>
          <w:tcPr>
            <w:tcW w:w="1745" w:type="dxa"/>
            <w:vAlign w:val="center"/>
          </w:tcPr>
          <w:p w14:paraId="4CA8F584" w14:textId="77777777" w:rsidR="007F7930" w:rsidRDefault="00000000">
            <w:pPr>
              <w:keepNext/>
              <w:spacing w:before="40" w:after="40"/>
            </w:pPr>
            <w:r>
              <w:rPr>
                <w:rFonts w:cs="Times New Roman"/>
                <w:sz w:val="20"/>
                <w:szCs w:val="20"/>
              </w:rPr>
              <w:t>Rs 3.80</w:t>
            </w:r>
          </w:p>
        </w:tc>
      </w:tr>
      <w:tr w:rsidR="007F7930" w14:paraId="0EE51ECC" w14:textId="77777777">
        <w:trPr>
          <w:cantSplit/>
        </w:trPr>
        <w:tc>
          <w:tcPr>
            <w:tcW w:w="1961" w:type="dxa"/>
            <w:vAlign w:val="center"/>
          </w:tcPr>
          <w:p w14:paraId="0713304F" w14:textId="77777777" w:rsidR="007F7930" w:rsidRDefault="00000000">
            <w:pPr>
              <w:keepNext/>
              <w:spacing w:before="40" w:after="40"/>
            </w:pPr>
            <w:r>
              <w:rPr>
                <w:rFonts w:cs="Times New Roman"/>
                <w:sz w:val="20"/>
                <w:szCs w:val="20"/>
              </w:rPr>
              <w:t>Premium Economy</w:t>
            </w:r>
          </w:p>
        </w:tc>
        <w:tc>
          <w:tcPr>
            <w:tcW w:w="3705" w:type="dxa"/>
            <w:vAlign w:val="center"/>
          </w:tcPr>
          <w:p w14:paraId="0630FD40" w14:textId="77777777" w:rsidR="007F7930" w:rsidRDefault="00000000">
            <w:pPr>
              <w:keepNext/>
              <w:spacing w:before="40" w:after="40"/>
            </w:pPr>
            <w:r>
              <w:rPr>
                <w:rFonts w:cs="Times New Roman"/>
                <w:sz w:val="20"/>
                <w:szCs w:val="20"/>
              </w:rPr>
              <w:t>3 rows × ABCD, aisle after B</w:t>
            </w:r>
          </w:p>
        </w:tc>
        <w:tc>
          <w:tcPr>
            <w:tcW w:w="1089" w:type="dxa"/>
            <w:vAlign w:val="center"/>
          </w:tcPr>
          <w:p w14:paraId="20703CB8" w14:textId="77777777" w:rsidR="007F7930" w:rsidRDefault="00000000">
            <w:pPr>
              <w:keepNext/>
              <w:spacing w:before="40" w:after="40"/>
            </w:pPr>
            <w:r>
              <w:rPr>
                <w:rFonts w:cs="Times New Roman"/>
                <w:sz w:val="20"/>
                <w:szCs w:val="20"/>
              </w:rPr>
              <w:t>12</w:t>
            </w:r>
          </w:p>
        </w:tc>
        <w:tc>
          <w:tcPr>
            <w:tcW w:w="1745" w:type="dxa"/>
            <w:vAlign w:val="center"/>
          </w:tcPr>
          <w:p w14:paraId="0CD628BA" w14:textId="77777777" w:rsidR="007F7930" w:rsidRDefault="00000000">
            <w:pPr>
              <w:keepNext/>
              <w:spacing w:before="40" w:after="40"/>
            </w:pPr>
            <w:r>
              <w:rPr>
                <w:rFonts w:cs="Times New Roman"/>
                <w:sz w:val="20"/>
                <w:szCs w:val="20"/>
              </w:rPr>
              <w:t>Rs 5.50</w:t>
            </w:r>
          </w:p>
        </w:tc>
      </w:tr>
      <w:tr w:rsidR="007F7930" w14:paraId="7973E06F" w14:textId="77777777">
        <w:trPr>
          <w:cantSplit/>
        </w:trPr>
        <w:tc>
          <w:tcPr>
            <w:tcW w:w="1961" w:type="dxa"/>
            <w:vAlign w:val="center"/>
          </w:tcPr>
          <w:p w14:paraId="06DB2692" w14:textId="77777777" w:rsidR="007F7930" w:rsidRDefault="00000000">
            <w:pPr>
              <w:keepNext/>
              <w:spacing w:before="40" w:after="40"/>
            </w:pPr>
            <w:r>
              <w:rPr>
                <w:rFonts w:cs="Times New Roman"/>
                <w:sz w:val="20"/>
                <w:szCs w:val="20"/>
              </w:rPr>
              <w:t>Business</w:t>
            </w:r>
          </w:p>
        </w:tc>
        <w:tc>
          <w:tcPr>
            <w:tcW w:w="3705" w:type="dxa"/>
            <w:vAlign w:val="center"/>
          </w:tcPr>
          <w:p w14:paraId="206353D5" w14:textId="77777777" w:rsidR="007F7930" w:rsidRDefault="00000000">
            <w:pPr>
              <w:keepNext/>
              <w:spacing w:before="40" w:after="40"/>
            </w:pPr>
            <w:r>
              <w:rPr>
                <w:rFonts w:cs="Times New Roman"/>
                <w:sz w:val="20"/>
                <w:szCs w:val="20"/>
              </w:rPr>
              <w:t>2 rows × ABCD, aisle after B</w:t>
            </w:r>
          </w:p>
        </w:tc>
        <w:tc>
          <w:tcPr>
            <w:tcW w:w="1089" w:type="dxa"/>
            <w:vAlign w:val="center"/>
          </w:tcPr>
          <w:p w14:paraId="1D93CCFA" w14:textId="77777777" w:rsidR="007F7930" w:rsidRDefault="00000000">
            <w:pPr>
              <w:keepNext/>
              <w:spacing w:before="40" w:after="40"/>
            </w:pPr>
            <w:r>
              <w:rPr>
                <w:rFonts w:cs="Times New Roman"/>
                <w:sz w:val="20"/>
                <w:szCs w:val="20"/>
              </w:rPr>
              <w:t>8</w:t>
            </w:r>
          </w:p>
        </w:tc>
        <w:tc>
          <w:tcPr>
            <w:tcW w:w="1745" w:type="dxa"/>
            <w:vAlign w:val="center"/>
          </w:tcPr>
          <w:p w14:paraId="4A2B47F2" w14:textId="77777777" w:rsidR="007F7930" w:rsidRDefault="00000000">
            <w:pPr>
              <w:keepNext/>
              <w:spacing w:before="40" w:after="40"/>
            </w:pPr>
            <w:r>
              <w:rPr>
                <w:rFonts w:cs="Times New Roman"/>
                <w:sz w:val="20"/>
                <w:szCs w:val="20"/>
              </w:rPr>
              <w:t>Rs 9.50</w:t>
            </w:r>
          </w:p>
        </w:tc>
      </w:tr>
      <w:tr w:rsidR="007F7930" w14:paraId="2E01E329" w14:textId="77777777">
        <w:trPr>
          <w:cantSplit/>
        </w:trPr>
        <w:tc>
          <w:tcPr>
            <w:tcW w:w="1961" w:type="dxa"/>
            <w:vAlign w:val="center"/>
          </w:tcPr>
          <w:p w14:paraId="6D75F423" w14:textId="77777777" w:rsidR="007F7930" w:rsidRDefault="00000000">
            <w:pPr>
              <w:spacing w:before="40" w:after="40"/>
            </w:pPr>
            <w:r>
              <w:rPr>
                <w:rFonts w:cs="Times New Roman"/>
                <w:sz w:val="20"/>
                <w:szCs w:val="20"/>
              </w:rPr>
              <w:t>First</w:t>
            </w:r>
          </w:p>
        </w:tc>
        <w:tc>
          <w:tcPr>
            <w:tcW w:w="3705" w:type="dxa"/>
            <w:vAlign w:val="center"/>
          </w:tcPr>
          <w:p w14:paraId="6123DF9E" w14:textId="77777777" w:rsidR="007F7930" w:rsidRDefault="00000000">
            <w:pPr>
              <w:spacing w:before="40" w:after="40"/>
            </w:pPr>
            <w:r>
              <w:rPr>
                <w:rFonts w:cs="Times New Roman"/>
                <w:sz w:val="20"/>
                <w:szCs w:val="20"/>
              </w:rPr>
              <w:t>1 row × ABCD, aisle after B</w:t>
            </w:r>
          </w:p>
        </w:tc>
        <w:tc>
          <w:tcPr>
            <w:tcW w:w="1089" w:type="dxa"/>
            <w:vAlign w:val="center"/>
          </w:tcPr>
          <w:p w14:paraId="3846A8CF" w14:textId="77777777" w:rsidR="007F7930" w:rsidRDefault="00000000">
            <w:pPr>
              <w:spacing w:before="40" w:after="40"/>
            </w:pPr>
            <w:r>
              <w:rPr>
                <w:rFonts w:cs="Times New Roman"/>
                <w:sz w:val="20"/>
                <w:szCs w:val="20"/>
              </w:rPr>
              <w:t>4</w:t>
            </w:r>
          </w:p>
        </w:tc>
        <w:tc>
          <w:tcPr>
            <w:tcW w:w="1745" w:type="dxa"/>
            <w:vAlign w:val="center"/>
          </w:tcPr>
          <w:p w14:paraId="09C6E312" w14:textId="77777777" w:rsidR="007F7930" w:rsidRDefault="00000000">
            <w:pPr>
              <w:spacing w:before="40" w:after="40"/>
            </w:pPr>
            <w:r>
              <w:rPr>
                <w:rFonts w:cs="Times New Roman"/>
                <w:sz w:val="20"/>
                <w:szCs w:val="20"/>
              </w:rPr>
              <w:t>Rs 15.00</w:t>
            </w:r>
          </w:p>
        </w:tc>
      </w:tr>
    </w:tbl>
    <w:p w14:paraId="19746986" w14:textId="77777777" w:rsidR="007F7930" w:rsidRDefault="007F7930">
      <w:pPr>
        <w:spacing w:after="60"/>
      </w:pPr>
    </w:p>
    <w:p w14:paraId="2200F40D" w14:textId="77777777" w:rsidR="007F7930" w:rsidRDefault="00000000">
      <w:pPr>
        <w:pStyle w:val="Heading2"/>
        <w:spacing w:before="360" w:after="180"/>
        <w:ind w:left="700"/>
      </w:pPr>
      <w:r>
        <w:rPr>
          <w:rFonts w:ascii="Times New Roman" w:hAnsi="Times New Roman" w:cs="Times New Roman"/>
          <w:sz w:val="24"/>
          <w:szCs w:val="24"/>
        </w:rPr>
        <w:t>5.3  Context Managers and Generators:</w:t>
      </w:r>
    </w:p>
    <w:p w14:paraId="199F5D4F" w14:textId="77777777" w:rsidR="007F7930" w:rsidRDefault="00000000">
      <w:pPr>
        <w:spacing w:after="160"/>
        <w:ind w:left="700"/>
        <w:jc w:val="both"/>
      </w:pPr>
      <w:r>
        <w:rPr>
          <w:rFonts w:cs="Times New Roman"/>
          <w:sz w:val="22"/>
        </w:rPr>
        <w:t>FlightLockManager.acquire_many() is a context manager that releases every lock even if an error occurs. The SSE endpoint and EventBus.stream() are asynchronous generators that yield a snapshot, events and heartbeats, and the FastAPI lifespan handler is an asynchronous context manager.</w:t>
      </w:r>
    </w:p>
    <w:p w14:paraId="11CB5739" w14:textId="77777777" w:rsidR="007F7930" w:rsidRDefault="00000000">
      <w:pPr>
        <w:pStyle w:val="Heading2"/>
        <w:spacing w:before="360" w:after="180"/>
        <w:ind w:left="700"/>
      </w:pPr>
      <w:r>
        <w:rPr>
          <w:rFonts w:ascii="Times New Roman" w:hAnsi="Times New Roman" w:cs="Times New Roman"/>
          <w:sz w:val="24"/>
          <w:szCs w:val="24"/>
        </w:rPr>
        <w:t>5.4  Type Hints and Validation:</w:t>
      </w:r>
    </w:p>
    <w:p w14:paraId="40DDF009" w14:textId="77777777" w:rsidR="007F7930" w:rsidRDefault="00000000">
      <w:pPr>
        <w:spacing w:after="160"/>
        <w:ind w:left="700"/>
        <w:jc w:val="both"/>
      </w:pPr>
      <w:r>
        <w:rPr>
          <w:rFonts w:cs="Times New Roman"/>
          <w:sz w:val="22"/>
        </w:rPr>
        <w:t>All public functions carry type hints and the source passes mypy in strict mode. Dataclass __post_init__ methods validate domain rules, for example that every transfer is at the same airport and at least 45 minutes long, and Pydantic validates HTTP payloads.</w:t>
      </w:r>
    </w:p>
    <w:p w14:paraId="1D4E6A4E" w14:textId="77777777" w:rsidR="007F7930" w:rsidRDefault="00000000">
      <w:pPr>
        <w:pStyle w:val="Heading1"/>
        <w:pageBreakBefore/>
        <w:spacing w:after="300"/>
        <w:jc w:val="center"/>
      </w:pPr>
      <w:r>
        <w:rPr>
          <w:rFonts w:ascii="Times New Roman" w:hAnsi="Times New Roman" w:cs="Times New Roman"/>
          <w:spacing w:val="40"/>
          <w:sz w:val="28"/>
        </w:rPr>
        <w:lastRenderedPageBreak/>
        <w:t>6. SOFTWARE DESIGN &amp; ENGINEERING</w:t>
      </w:r>
    </w:p>
    <w:p w14:paraId="6450EE6D" w14:textId="77777777" w:rsidR="007F7930" w:rsidRDefault="00000000">
      <w:pPr>
        <w:spacing w:after="200"/>
        <w:jc w:val="both"/>
      </w:pPr>
      <w:r>
        <w:rPr>
          <w:rFonts w:cs="Times New Roman"/>
          <w:sz w:val="22"/>
        </w:rPr>
        <w:t>The application is organised into separate modules for the model, schedule, seat logic, service, repository, API and command line. The dependency direction is API to service to domain and repository.</w:t>
      </w:r>
    </w:p>
    <w:p w14:paraId="0FD7BF5D" w14:textId="77777777" w:rsidR="007F7930" w:rsidRDefault="00000000">
      <w:pPr>
        <w:pStyle w:val="Heading2"/>
        <w:spacing w:before="360" w:after="180"/>
        <w:ind w:left="700"/>
      </w:pPr>
      <w:r>
        <w:rPr>
          <w:rFonts w:ascii="Times New Roman" w:hAnsi="Times New Roman" w:cs="Times New Roman"/>
          <w:sz w:val="24"/>
          <w:szCs w:val="24"/>
        </w:rPr>
        <w:t>6.1  Separation of Responsibilities:</w:t>
      </w:r>
    </w:p>
    <w:p w14:paraId="62D51E9C" w14:textId="77777777" w:rsidR="007F7930" w:rsidRDefault="00000000">
      <w:pPr>
        <w:spacing w:after="160"/>
        <w:ind w:left="700"/>
        <w:jc w:val="both"/>
      </w:pPr>
      <w:r>
        <w:rPr>
          <w:rFonts w:cs="Times New Roman"/>
          <w:sz w:val="22"/>
        </w:rPr>
        <w:t>The API layer validates requests and maps errors, the service owns the booking workflow and rules, and the repository owns SQLAlchemy reads and writes. Tests can therefore supply a temporary SQLite repository and verify persisted seat assignments after a concurrent race.</w:t>
      </w:r>
    </w:p>
    <w:p w14:paraId="25043FFC" w14:textId="77777777" w:rsidR="007F7930" w:rsidRDefault="00000000">
      <w:pPr>
        <w:pStyle w:val="Heading2"/>
        <w:spacing w:before="360" w:after="180"/>
        <w:ind w:left="700"/>
      </w:pPr>
      <w:r>
        <w:rPr>
          <w:rFonts w:ascii="Times New Roman" w:hAnsi="Times New Roman" w:cs="Times New Roman"/>
          <w:sz w:val="24"/>
          <w:szCs w:val="24"/>
        </w:rPr>
        <w:t>6.2  Design Patterns Used:</w:t>
      </w:r>
    </w:p>
    <w:tbl>
      <w:tblPr>
        <w:tblStyle w:val="TableGrid"/>
        <w:tblW w:w="0" w:type="auto"/>
        <w:tblInd w:w="700" w:type="dxa"/>
        <w:tblLook w:val="04A0" w:firstRow="1" w:lastRow="0" w:firstColumn="1" w:lastColumn="0" w:noHBand="0" w:noVBand="1"/>
      </w:tblPr>
      <w:tblGrid>
        <w:gridCol w:w="2179"/>
        <w:gridCol w:w="2833"/>
        <w:gridCol w:w="3488"/>
      </w:tblGrid>
      <w:tr w:rsidR="007F7930" w14:paraId="7B88E59F" w14:textId="77777777">
        <w:trPr>
          <w:cantSplit/>
          <w:tblHeader/>
        </w:trPr>
        <w:tc>
          <w:tcPr>
            <w:tcW w:w="2179" w:type="dxa"/>
            <w:vAlign w:val="center"/>
          </w:tcPr>
          <w:p w14:paraId="2F175CF2" w14:textId="77777777" w:rsidR="007F7930" w:rsidRDefault="00000000">
            <w:pPr>
              <w:keepNext/>
              <w:spacing w:before="40" w:after="40"/>
            </w:pPr>
            <w:r>
              <w:rPr>
                <w:rFonts w:cs="Times New Roman"/>
                <w:b/>
                <w:sz w:val="20"/>
                <w:szCs w:val="20"/>
              </w:rPr>
              <w:t>Pattern</w:t>
            </w:r>
          </w:p>
        </w:tc>
        <w:tc>
          <w:tcPr>
            <w:tcW w:w="2833" w:type="dxa"/>
            <w:vAlign w:val="center"/>
          </w:tcPr>
          <w:p w14:paraId="2E5584CF" w14:textId="77777777" w:rsidR="007F7930" w:rsidRDefault="00000000">
            <w:pPr>
              <w:keepNext/>
              <w:spacing w:before="40" w:after="40"/>
            </w:pPr>
            <w:r>
              <w:rPr>
                <w:rFonts w:cs="Times New Roman"/>
                <w:b/>
                <w:sz w:val="20"/>
                <w:szCs w:val="20"/>
              </w:rPr>
              <w:t>Where</w:t>
            </w:r>
          </w:p>
        </w:tc>
        <w:tc>
          <w:tcPr>
            <w:tcW w:w="3488" w:type="dxa"/>
            <w:vAlign w:val="center"/>
          </w:tcPr>
          <w:p w14:paraId="21D4CB53" w14:textId="77777777" w:rsidR="007F7930" w:rsidRDefault="00000000">
            <w:pPr>
              <w:keepNext/>
              <w:spacing w:before="40" w:after="40"/>
            </w:pPr>
            <w:r>
              <w:rPr>
                <w:rFonts w:cs="Times New Roman"/>
                <w:b/>
                <w:sz w:val="20"/>
                <w:szCs w:val="20"/>
              </w:rPr>
              <w:t>Problem solved</w:t>
            </w:r>
          </w:p>
        </w:tc>
      </w:tr>
      <w:tr w:rsidR="007F7930" w14:paraId="309295AF" w14:textId="77777777">
        <w:trPr>
          <w:cantSplit/>
        </w:trPr>
        <w:tc>
          <w:tcPr>
            <w:tcW w:w="2179" w:type="dxa"/>
            <w:vAlign w:val="center"/>
          </w:tcPr>
          <w:p w14:paraId="4DDE06FD" w14:textId="77777777" w:rsidR="007F7930" w:rsidRDefault="00000000">
            <w:pPr>
              <w:keepNext/>
              <w:spacing w:before="40" w:after="40"/>
            </w:pPr>
            <w:r>
              <w:rPr>
                <w:rFonts w:cs="Times New Roman"/>
                <w:sz w:val="20"/>
                <w:szCs w:val="20"/>
              </w:rPr>
              <w:t>Service / Facade</w:t>
            </w:r>
          </w:p>
        </w:tc>
        <w:tc>
          <w:tcPr>
            <w:tcW w:w="2833" w:type="dxa"/>
            <w:vAlign w:val="center"/>
          </w:tcPr>
          <w:p w14:paraId="59BEE60F" w14:textId="77777777" w:rsidR="007F7930" w:rsidRDefault="00000000">
            <w:pPr>
              <w:keepNext/>
              <w:spacing w:before="40" w:after="40"/>
            </w:pPr>
            <w:r>
              <w:rPr>
                <w:rFonts w:cs="Times New Roman"/>
                <w:sz w:val="20"/>
                <w:szCs w:val="20"/>
              </w:rPr>
              <w:t>FlightBookingService</w:t>
            </w:r>
          </w:p>
        </w:tc>
        <w:tc>
          <w:tcPr>
            <w:tcW w:w="3488" w:type="dxa"/>
            <w:vAlign w:val="center"/>
          </w:tcPr>
          <w:p w14:paraId="0B8CB89A" w14:textId="77777777" w:rsidR="007F7930" w:rsidRDefault="00000000">
            <w:pPr>
              <w:keepNext/>
              <w:spacing w:before="40" w:after="40"/>
            </w:pPr>
            <w:r>
              <w:rPr>
                <w:rFonts w:cs="Times New Roman"/>
                <w:sz w:val="20"/>
                <w:szCs w:val="20"/>
              </w:rPr>
              <w:t>One entry point for search, quote, book and cancel</w:t>
            </w:r>
          </w:p>
        </w:tc>
      </w:tr>
      <w:tr w:rsidR="007F7930" w14:paraId="2BFFA2E8" w14:textId="77777777">
        <w:trPr>
          <w:cantSplit/>
        </w:trPr>
        <w:tc>
          <w:tcPr>
            <w:tcW w:w="2179" w:type="dxa"/>
            <w:vAlign w:val="center"/>
          </w:tcPr>
          <w:p w14:paraId="028514B9" w14:textId="77777777" w:rsidR="007F7930" w:rsidRDefault="00000000">
            <w:pPr>
              <w:keepNext/>
              <w:spacing w:before="40" w:after="40"/>
            </w:pPr>
            <w:r>
              <w:rPr>
                <w:rFonts w:cs="Times New Roman"/>
                <w:sz w:val="20"/>
                <w:szCs w:val="20"/>
              </w:rPr>
              <w:t>Repository</w:t>
            </w:r>
          </w:p>
        </w:tc>
        <w:tc>
          <w:tcPr>
            <w:tcW w:w="2833" w:type="dxa"/>
            <w:vAlign w:val="center"/>
          </w:tcPr>
          <w:p w14:paraId="4678AEE2" w14:textId="77777777" w:rsidR="007F7930" w:rsidRDefault="00000000">
            <w:pPr>
              <w:keepNext/>
              <w:spacing w:before="40" w:after="40"/>
            </w:pPr>
            <w:r>
              <w:rPr>
                <w:rFonts w:cs="Times New Roman"/>
                <w:sz w:val="20"/>
                <w:szCs w:val="20"/>
              </w:rPr>
              <w:t>BookingRepository</w:t>
            </w:r>
          </w:p>
        </w:tc>
        <w:tc>
          <w:tcPr>
            <w:tcW w:w="3488" w:type="dxa"/>
            <w:vAlign w:val="center"/>
          </w:tcPr>
          <w:p w14:paraId="1ED9FE5B" w14:textId="77777777" w:rsidR="007F7930" w:rsidRDefault="00000000">
            <w:pPr>
              <w:keepNext/>
              <w:spacing w:before="40" w:after="40"/>
            </w:pPr>
            <w:r>
              <w:rPr>
                <w:rFonts w:cs="Times New Roman"/>
                <w:sz w:val="20"/>
                <w:szCs w:val="20"/>
              </w:rPr>
              <w:t>SQLAlchemy details stay out of the service</w:t>
            </w:r>
          </w:p>
        </w:tc>
      </w:tr>
      <w:tr w:rsidR="007F7930" w14:paraId="4505BBE9" w14:textId="77777777">
        <w:trPr>
          <w:cantSplit/>
        </w:trPr>
        <w:tc>
          <w:tcPr>
            <w:tcW w:w="2179" w:type="dxa"/>
            <w:vAlign w:val="center"/>
          </w:tcPr>
          <w:p w14:paraId="09195A74" w14:textId="77777777" w:rsidR="007F7930" w:rsidRDefault="00000000">
            <w:pPr>
              <w:keepNext/>
              <w:spacing w:before="40" w:after="40"/>
            </w:pPr>
            <w:r>
              <w:rPr>
                <w:rFonts w:cs="Times New Roman"/>
                <w:sz w:val="20"/>
                <w:szCs w:val="20"/>
              </w:rPr>
              <w:t>Observer / Pub-Sub</w:t>
            </w:r>
          </w:p>
        </w:tc>
        <w:tc>
          <w:tcPr>
            <w:tcW w:w="2833" w:type="dxa"/>
            <w:vAlign w:val="center"/>
          </w:tcPr>
          <w:p w14:paraId="2CAFC226" w14:textId="77777777" w:rsidR="007F7930" w:rsidRDefault="00000000">
            <w:pPr>
              <w:keepNext/>
              <w:spacing w:before="40" w:after="40"/>
            </w:pPr>
            <w:r>
              <w:rPr>
                <w:rFonts w:cs="Times New Roman"/>
                <w:sz w:val="20"/>
                <w:szCs w:val="20"/>
              </w:rPr>
              <w:t>EventBus</w:t>
            </w:r>
          </w:p>
        </w:tc>
        <w:tc>
          <w:tcPr>
            <w:tcW w:w="3488" w:type="dxa"/>
            <w:vAlign w:val="center"/>
          </w:tcPr>
          <w:p w14:paraId="6DB7F382" w14:textId="77777777" w:rsidR="007F7930" w:rsidRDefault="00000000">
            <w:pPr>
              <w:keepNext/>
              <w:spacing w:before="40" w:after="40"/>
            </w:pPr>
            <w:r>
              <w:rPr>
                <w:rFonts w:cs="Times New Roman"/>
                <w:sz w:val="20"/>
                <w:szCs w:val="20"/>
              </w:rPr>
              <w:t>Booking is decoupled from viewers of a flight</w:t>
            </w:r>
          </w:p>
        </w:tc>
      </w:tr>
      <w:tr w:rsidR="007F7930" w14:paraId="5F591B66" w14:textId="77777777">
        <w:trPr>
          <w:cantSplit/>
        </w:trPr>
        <w:tc>
          <w:tcPr>
            <w:tcW w:w="2179" w:type="dxa"/>
            <w:vAlign w:val="center"/>
          </w:tcPr>
          <w:p w14:paraId="0806B2E3" w14:textId="77777777" w:rsidR="007F7930" w:rsidRDefault="00000000">
            <w:pPr>
              <w:keepNext/>
              <w:spacing w:before="40" w:after="40"/>
            </w:pPr>
            <w:r>
              <w:rPr>
                <w:rFonts w:cs="Times New Roman"/>
                <w:sz w:val="20"/>
                <w:szCs w:val="20"/>
              </w:rPr>
              <w:t>Strategy (by name)</w:t>
            </w:r>
          </w:p>
        </w:tc>
        <w:tc>
          <w:tcPr>
            <w:tcW w:w="2833" w:type="dxa"/>
            <w:vAlign w:val="center"/>
          </w:tcPr>
          <w:p w14:paraId="04096EC2" w14:textId="77777777" w:rsidR="007F7930" w:rsidRDefault="00000000">
            <w:pPr>
              <w:keepNext/>
              <w:spacing w:before="40" w:after="40"/>
            </w:pPr>
            <w:r>
              <w:rPr>
                <w:rFonts w:cs="Times New Roman"/>
                <w:sz w:val="20"/>
                <w:szCs w:val="20"/>
              </w:rPr>
              <w:t>allocate_seats(strategy=...)</w:t>
            </w:r>
          </w:p>
        </w:tc>
        <w:tc>
          <w:tcPr>
            <w:tcW w:w="3488" w:type="dxa"/>
            <w:vAlign w:val="center"/>
          </w:tcPr>
          <w:p w14:paraId="78EAB61B" w14:textId="77777777" w:rsidR="007F7930" w:rsidRDefault="00000000">
            <w:pPr>
              <w:keepNext/>
              <w:spacing w:before="40" w:after="40"/>
            </w:pPr>
            <w:r>
              <w:rPr>
                <w:rFonts w:cs="Times New Roman"/>
                <w:sz w:val="20"/>
                <w:szCs w:val="20"/>
              </w:rPr>
              <w:t>Three seat policies chosen per request</w:t>
            </w:r>
          </w:p>
        </w:tc>
      </w:tr>
      <w:tr w:rsidR="007F7930" w14:paraId="55688302" w14:textId="77777777">
        <w:trPr>
          <w:cantSplit/>
        </w:trPr>
        <w:tc>
          <w:tcPr>
            <w:tcW w:w="2179" w:type="dxa"/>
            <w:vAlign w:val="center"/>
          </w:tcPr>
          <w:p w14:paraId="787CFFFA" w14:textId="77777777" w:rsidR="007F7930" w:rsidRDefault="00000000">
            <w:pPr>
              <w:keepNext/>
              <w:spacing w:before="40" w:after="40"/>
            </w:pPr>
            <w:r>
              <w:rPr>
                <w:rFonts w:cs="Times New Roman"/>
                <w:sz w:val="20"/>
                <w:szCs w:val="20"/>
              </w:rPr>
              <w:t>Application Factory</w:t>
            </w:r>
          </w:p>
        </w:tc>
        <w:tc>
          <w:tcPr>
            <w:tcW w:w="2833" w:type="dxa"/>
            <w:vAlign w:val="center"/>
          </w:tcPr>
          <w:p w14:paraId="6E75178C" w14:textId="77777777" w:rsidR="007F7930" w:rsidRDefault="00000000">
            <w:pPr>
              <w:keepNext/>
              <w:spacing w:before="40" w:after="40"/>
            </w:pPr>
            <w:r>
              <w:rPr>
                <w:rFonts w:cs="Times New Roman"/>
                <w:sz w:val="20"/>
                <w:szCs w:val="20"/>
              </w:rPr>
              <w:t>create_app</w:t>
            </w:r>
          </w:p>
        </w:tc>
        <w:tc>
          <w:tcPr>
            <w:tcW w:w="3488" w:type="dxa"/>
            <w:vAlign w:val="center"/>
          </w:tcPr>
          <w:p w14:paraId="1D154E46" w14:textId="77777777" w:rsidR="007F7930" w:rsidRDefault="00000000">
            <w:pPr>
              <w:keepNext/>
              <w:spacing w:before="40" w:after="40"/>
            </w:pPr>
            <w:r>
              <w:rPr>
                <w:rFonts w:cs="Times New Roman"/>
                <w:sz w:val="20"/>
                <w:szCs w:val="20"/>
              </w:rPr>
              <w:t>Each test builds an isolated application</w:t>
            </w:r>
          </w:p>
        </w:tc>
      </w:tr>
      <w:tr w:rsidR="007F7930" w14:paraId="21460AEB" w14:textId="77777777">
        <w:trPr>
          <w:cantSplit/>
        </w:trPr>
        <w:tc>
          <w:tcPr>
            <w:tcW w:w="2179" w:type="dxa"/>
            <w:vAlign w:val="center"/>
          </w:tcPr>
          <w:p w14:paraId="2576CAAE" w14:textId="77777777" w:rsidR="007F7930" w:rsidRDefault="00000000">
            <w:pPr>
              <w:spacing w:before="40" w:after="40"/>
            </w:pPr>
            <w:r>
              <w:rPr>
                <w:rFonts w:cs="Times New Roman"/>
                <w:sz w:val="20"/>
                <w:szCs w:val="20"/>
              </w:rPr>
              <w:t>Value Object</w:t>
            </w:r>
          </w:p>
        </w:tc>
        <w:tc>
          <w:tcPr>
            <w:tcW w:w="2833" w:type="dxa"/>
            <w:vAlign w:val="center"/>
          </w:tcPr>
          <w:p w14:paraId="594A3EB7" w14:textId="77777777" w:rsidR="007F7930" w:rsidRDefault="00000000">
            <w:pPr>
              <w:spacing w:before="40" w:after="40"/>
            </w:pPr>
            <w:r>
              <w:rPr>
                <w:rFonts w:cs="Times New Roman"/>
                <w:sz w:val="20"/>
                <w:szCs w:val="20"/>
              </w:rPr>
              <w:t>Frozen dataclasses</w:t>
            </w:r>
          </w:p>
        </w:tc>
        <w:tc>
          <w:tcPr>
            <w:tcW w:w="3488" w:type="dxa"/>
            <w:vAlign w:val="center"/>
          </w:tcPr>
          <w:p w14:paraId="1054D397" w14:textId="77777777" w:rsidR="007F7930" w:rsidRDefault="00000000">
            <w:pPr>
              <w:spacing w:before="40" w:after="40"/>
            </w:pPr>
            <w:r>
              <w:rPr>
                <w:rFonts w:cs="Times New Roman"/>
                <w:sz w:val="20"/>
                <w:szCs w:val="20"/>
              </w:rPr>
              <w:t>Immutable data shared safely across threads</w:t>
            </w:r>
          </w:p>
        </w:tc>
      </w:tr>
    </w:tbl>
    <w:p w14:paraId="171DA2A7" w14:textId="77777777" w:rsidR="007F7930" w:rsidRDefault="007F7930">
      <w:pPr>
        <w:spacing w:after="60"/>
      </w:pPr>
    </w:p>
    <w:p w14:paraId="66F5ACDE" w14:textId="77777777" w:rsidR="007F7930" w:rsidRDefault="00000000">
      <w:pPr>
        <w:pStyle w:val="Heading2"/>
        <w:spacing w:before="360" w:after="180"/>
        <w:ind w:left="700"/>
      </w:pPr>
      <w:r>
        <w:rPr>
          <w:rFonts w:ascii="Times New Roman" w:hAnsi="Times New Roman" w:cs="Times New Roman"/>
          <w:sz w:val="24"/>
          <w:szCs w:val="24"/>
        </w:rPr>
        <w:t>6.3  Seat Allocation Policies:</w:t>
      </w:r>
    </w:p>
    <w:tbl>
      <w:tblPr>
        <w:tblStyle w:val="TableGrid"/>
        <w:tblW w:w="0" w:type="auto"/>
        <w:tblInd w:w="700" w:type="dxa"/>
        <w:tblLook w:val="04A0" w:firstRow="1" w:lastRow="0" w:firstColumn="1" w:lastColumn="0" w:noHBand="0" w:noVBand="1"/>
      </w:tblPr>
      <w:tblGrid>
        <w:gridCol w:w="2179"/>
        <w:gridCol w:w="6321"/>
      </w:tblGrid>
      <w:tr w:rsidR="007F7930" w14:paraId="4B946B4F" w14:textId="77777777">
        <w:trPr>
          <w:cantSplit/>
          <w:tblHeader/>
        </w:trPr>
        <w:tc>
          <w:tcPr>
            <w:tcW w:w="2179" w:type="dxa"/>
            <w:vAlign w:val="center"/>
          </w:tcPr>
          <w:p w14:paraId="79F5B66F" w14:textId="77777777" w:rsidR="007F7930" w:rsidRDefault="00000000">
            <w:pPr>
              <w:keepNext/>
              <w:spacing w:before="40" w:after="40"/>
            </w:pPr>
            <w:r>
              <w:rPr>
                <w:rFonts w:cs="Times New Roman"/>
                <w:b/>
                <w:sz w:val="20"/>
                <w:szCs w:val="20"/>
              </w:rPr>
              <w:t>Policy</w:t>
            </w:r>
          </w:p>
        </w:tc>
        <w:tc>
          <w:tcPr>
            <w:tcW w:w="6321" w:type="dxa"/>
            <w:vAlign w:val="center"/>
          </w:tcPr>
          <w:p w14:paraId="6264AED7" w14:textId="77777777" w:rsidR="007F7930" w:rsidRDefault="00000000">
            <w:pPr>
              <w:keepNext/>
              <w:spacing w:before="40" w:after="40"/>
            </w:pPr>
            <w:r>
              <w:rPr>
                <w:rFonts w:cs="Times New Roman"/>
                <w:b/>
                <w:sz w:val="20"/>
                <w:szCs w:val="20"/>
              </w:rPr>
              <w:t>Behaviour</w:t>
            </w:r>
          </w:p>
        </w:tc>
      </w:tr>
      <w:tr w:rsidR="007F7930" w14:paraId="61719308" w14:textId="77777777">
        <w:trPr>
          <w:cantSplit/>
        </w:trPr>
        <w:tc>
          <w:tcPr>
            <w:tcW w:w="2179" w:type="dxa"/>
            <w:vAlign w:val="center"/>
          </w:tcPr>
          <w:p w14:paraId="17E5A38C" w14:textId="77777777" w:rsidR="007F7930" w:rsidRDefault="00000000">
            <w:pPr>
              <w:keepNext/>
              <w:spacing w:before="40" w:after="40"/>
            </w:pPr>
            <w:r>
              <w:rPr>
                <w:rFonts w:cs="Times New Roman"/>
                <w:sz w:val="20"/>
                <w:szCs w:val="20"/>
              </w:rPr>
              <w:t>first-fit</w:t>
            </w:r>
          </w:p>
        </w:tc>
        <w:tc>
          <w:tcPr>
            <w:tcW w:w="6321" w:type="dxa"/>
            <w:vAlign w:val="center"/>
          </w:tcPr>
          <w:p w14:paraId="5FBFF046" w14:textId="77777777" w:rsidR="007F7930" w:rsidRDefault="00000000">
            <w:pPr>
              <w:keepNext/>
              <w:spacing w:before="40" w:after="40"/>
            </w:pPr>
            <w:r>
              <w:rPr>
                <w:rFonts w:cs="Times New Roman"/>
                <w:sz w:val="20"/>
                <w:szCs w:val="20"/>
              </w:rPr>
              <w:t>First free labels in row and column order</w:t>
            </w:r>
          </w:p>
        </w:tc>
      </w:tr>
      <w:tr w:rsidR="007F7930" w14:paraId="2EBEF7C9" w14:textId="77777777">
        <w:trPr>
          <w:cantSplit/>
        </w:trPr>
        <w:tc>
          <w:tcPr>
            <w:tcW w:w="2179" w:type="dxa"/>
            <w:vAlign w:val="center"/>
          </w:tcPr>
          <w:p w14:paraId="5D227F6F" w14:textId="77777777" w:rsidR="007F7930" w:rsidRDefault="00000000">
            <w:pPr>
              <w:keepNext/>
              <w:spacing w:before="40" w:after="40"/>
            </w:pPr>
            <w:r>
              <w:rPr>
                <w:rFonts w:cs="Times New Roman"/>
                <w:sz w:val="20"/>
                <w:szCs w:val="20"/>
              </w:rPr>
              <w:t>window-first</w:t>
            </w:r>
          </w:p>
        </w:tc>
        <w:tc>
          <w:tcPr>
            <w:tcW w:w="6321" w:type="dxa"/>
            <w:vAlign w:val="center"/>
          </w:tcPr>
          <w:p w14:paraId="0F7FA3E3" w14:textId="77777777" w:rsidR="007F7930" w:rsidRDefault="00000000">
            <w:pPr>
              <w:keepNext/>
              <w:spacing w:before="40" w:after="40"/>
            </w:pPr>
            <w:r>
              <w:rPr>
                <w:rFonts w:cs="Times New Roman"/>
                <w:sz w:val="20"/>
                <w:szCs w:val="20"/>
              </w:rPr>
              <w:t>Window seats first, then row and column order</w:t>
            </w:r>
          </w:p>
        </w:tc>
      </w:tr>
      <w:tr w:rsidR="007F7930" w14:paraId="2C64264F" w14:textId="77777777">
        <w:trPr>
          <w:cantSplit/>
        </w:trPr>
        <w:tc>
          <w:tcPr>
            <w:tcW w:w="2179" w:type="dxa"/>
            <w:vAlign w:val="center"/>
          </w:tcPr>
          <w:p w14:paraId="6F3495F6" w14:textId="77777777" w:rsidR="007F7930" w:rsidRDefault="00000000">
            <w:pPr>
              <w:spacing w:before="40" w:after="40"/>
            </w:pPr>
            <w:r>
              <w:rPr>
                <w:rFonts w:cs="Times New Roman"/>
                <w:sz w:val="20"/>
                <w:szCs w:val="20"/>
              </w:rPr>
              <w:t>family-aware</w:t>
            </w:r>
          </w:p>
        </w:tc>
        <w:tc>
          <w:tcPr>
            <w:tcW w:w="6321" w:type="dxa"/>
            <w:vAlign w:val="center"/>
          </w:tcPr>
          <w:p w14:paraId="4F69E432" w14:textId="77777777" w:rsidR="007F7930" w:rsidRDefault="00000000">
            <w:pPr>
              <w:spacing w:before="40" w:after="40"/>
            </w:pPr>
            <w:r>
              <w:rPr>
                <w:rFonts w:cs="Times New Roman"/>
                <w:sz w:val="20"/>
                <w:szCs w:val="20"/>
              </w:rPr>
              <w:t>First contiguous same-row block not crossing the aisle; falls back to first-fit</w:t>
            </w:r>
          </w:p>
        </w:tc>
      </w:tr>
    </w:tbl>
    <w:p w14:paraId="191E7DDE" w14:textId="77777777" w:rsidR="007F7930" w:rsidRDefault="007F7930">
      <w:pPr>
        <w:spacing w:after="60"/>
      </w:pPr>
    </w:p>
    <w:p w14:paraId="41CF66F8" w14:textId="77777777" w:rsidR="007F7930" w:rsidRDefault="00000000">
      <w:pPr>
        <w:spacing w:after="160"/>
        <w:ind w:left="700"/>
        <w:jc w:val="both"/>
      </w:pPr>
      <w:r>
        <w:rPr>
          <w:rFonts w:cs="Times New Roman"/>
          <w:sz w:val="22"/>
        </w:rPr>
        <w:t>These are greedy per-request policies, not global optimisers.</w:t>
      </w:r>
    </w:p>
    <w:p w14:paraId="4CAE1035" w14:textId="77777777" w:rsidR="007F7930" w:rsidRDefault="00000000">
      <w:pPr>
        <w:pStyle w:val="Heading2"/>
        <w:spacing w:before="360" w:after="180"/>
        <w:ind w:left="700"/>
      </w:pPr>
      <w:r>
        <w:rPr>
          <w:rFonts w:ascii="Times New Roman" w:hAnsi="Times New Roman" w:cs="Times New Roman"/>
          <w:sz w:val="24"/>
          <w:szCs w:val="24"/>
        </w:rPr>
        <w:t>6.4  Error Handling:</w:t>
      </w:r>
    </w:p>
    <w:p w14:paraId="4CB0B278" w14:textId="77777777" w:rsidR="007F7930" w:rsidRDefault="00000000">
      <w:pPr>
        <w:spacing w:after="160"/>
        <w:ind w:left="700"/>
        <w:jc w:val="both"/>
      </w:pPr>
      <w:r>
        <w:rPr>
          <w:rFonts w:cs="Times New Roman"/>
          <w:sz w:val="22"/>
        </w:rPr>
        <w:t>Domain failures use one PlatformError hierarchy (InvalidSearch, InvalidBooking, NoItinerary, CapacityError and BusyError). The API converts them to structured JSON errors.</w:t>
      </w:r>
    </w:p>
    <w:p w14:paraId="31BB910B" w14:textId="77777777" w:rsidR="007F7930" w:rsidRDefault="00000000">
      <w:pPr>
        <w:pStyle w:val="Heading2"/>
        <w:spacing w:before="360" w:after="180"/>
        <w:ind w:left="700"/>
      </w:pPr>
      <w:r>
        <w:rPr>
          <w:rFonts w:ascii="Times New Roman" w:hAnsi="Times New Roman" w:cs="Times New Roman"/>
          <w:sz w:val="24"/>
          <w:szCs w:val="24"/>
        </w:rPr>
        <w:lastRenderedPageBreak/>
        <w:t>6.5  API Design:</w:t>
      </w:r>
    </w:p>
    <w:tbl>
      <w:tblPr>
        <w:tblStyle w:val="TableGrid"/>
        <w:tblW w:w="0" w:type="auto"/>
        <w:tblInd w:w="700" w:type="dxa"/>
        <w:tblLook w:val="04A0" w:firstRow="1" w:lastRow="0" w:firstColumn="1" w:lastColumn="0" w:noHBand="0" w:noVBand="1"/>
      </w:tblPr>
      <w:tblGrid>
        <w:gridCol w:w="1089"/>
        <w:gridCol w:w="3487"/>
        <w:gridCol w:w="3924"/>
      </w:tblGrid>
      <w:tr w:rsidR="007F7930" w14:paraId="4DB2B508" w14:textId="77777777">
        <w:trPr>
          <w:cantSplit/>
          <w:tblHeader/>
        </w:trPr>
        <w:tc>
          <w:tcPr>
            <w:tcW w:w="1089" w:type="dxa"/>
            <w:vAlign w:val="center"/>
          </w:tcPr>
          <w:p w14:paraId="03B8189C" w14:textId="77777777" w:rsidR="007F7930" w:rsidRDefault="00000000">
            <w:pPr>
              <w:keepNext/>
              <w:spacing w:before="40" w:after="40"/>
            </w:pPr>
            <w:r>
              <w:rPr>
                <w:rFonts w:cs="Times New Roman"/>
                <w:b/>
                <w:sz w:val="20"/>
                <w:szCs w:val="20"/>
              </w:rPr>
              <w:t>Method</w:t>
            </w:r>
          </w:p>
        </w:tc>
        <w:tc>
          <w:tcPr>
            <w:tcW w:w="3487" w:type="dxa"/>
            <w:vAlign w:val="center"/>
          </w:tcPr>
          <w:p w14:paraId="4894C255" w14:textId="77777777" w:rsidR="007F7930" w:rsidRDefault="00000000">
            <w:pPr>
              <w:keepNext/>
              <w:spacing w:before="40" w:after="40"/>
            </w:pPr>
            <w:r>
              <w:rPr>
                <w:rFonts w:cs="Times New Roman"/>
                <w:b/>
                <w:sz w:val="20"/>
                <w:szCs w:val="20"/>
              </w:rPr>
              <w:t>Endpoint</w:t>
            </w:r>
          </w:p>
        </w:tc>
        <w:tc>
          <w:tcPr>
            <w:tcW w:w="3924" w:type="dxa"/>
            <w:vAlign w:val="center"/>
          </w:tcPr>
          <w:p w14:paraId="0DF0106C" w14:textId="77777777" w:rsidR="007F7930" w:rsidRDefault="00000000">
            <w:pPr>
              <w:keepNext/>
              <w:spacing w:before="40" w:after="40"/>
            </w:pPr>
            <w:r>
              <w:rPr>
                <w:rFonts w:cs="Times New Roman"/>
                <w:b/>
                <w:sz w:val="20"/>
                <w:szCs w:val="20"/>
              </w:rPr>
              <w:t>Purpose</w:t>
            </w:r>
          </w:p>
        </w:tc>
      </w:tr>
      <w:tr w:rsidR="007F7930" w14:paraId="045983BA" w14:textId="77777777">
        <w:trPr>
          <w:cantSplit/>
        </w:trPr>
        <w:tc>
          <w:tcPr>
            <w:tcW w:w="1089" w:type="dxa"/>
            <w:vAlign w:val="center"/>
          </w:tcPr>
          <w:p w14:paraId="5BD7DDC7" w14:textId="77777777" w:rsidR="007F7930" w:rsidRDefault="00000000">
            <w:pPr>
              <w:keepNext/>
              <w:spacing w:before="40" w:after="40"/>
            </w:pPr>
            <w:r>
              <w:rPr>
                <w:rFonts w:cs="Times New Roman"/>
                <w:sz w:val="20"/>
                <w:szCs w:val="20"/>
              </w:rPr>
              <w:t>GET</w:t>
            </w:r>
          </w:p>
        </w:tc>
        <w:tc>
          <w:tcPr>
            <w:tcW w:w="3487" w:type="dxa"/>
            <w:vAlign w:val="center"/>
          </w:tcPr>
          <w:p w14:paraId="03640E63" w14:textId="77777777" w:rsidR="007F7930" w:rsidRDefault="00000000">
            <w:pPr>
              <w:keepNext/>
              <w:spacing w:before="40" w:after="40"/>
            </w:pPr>
            <w:r>
              <w:rPr>
                <w:rFonts w:cs="Times New Roman"/>
                <w:sz w:val="20"/>
                <w:szCs w:val="20"/>
              </w:rPr>
              <w:t>/api/airports</w:t>
            </w:r>
          </w:p>
        </w:tc>
        <w:tc>
          <w:tcPr>
            <w:tcW w:w="3924" w:type="dxa"/>
            <w:vAlign w:val="center"/>
          </w:tcPr>
          <w:p w14:paraId="30889F71" w14:textId="77777777" w:rsidR="007F7930" w:rsidRDefault="00000000">
            <w:pPr>
              <w:keepNext/>
              <w:spacing w:before="40" w:after="40"/>
            </w:pPr>
            <w:r>
              <w:rPr>
                <w:rFonts w:cs="Times New Roman"/>
                <w:sz w:val="20"/>
                <w:szCs w:val="20"/>
              </w:rPr>
              <w:t>List the sample airports</w:t>
            </w:r>
          </w:p>
        </w:tc>
      </w:tr>
      <w:tr w:rsidR="007F7930" w14:paraId="30BC8C9F" w14:textId="77777777">
        <w:trPr>
          <w:cantSplit/>
        </w:trPr>
        <w:tc>
          <w:tcPr>
            <w:tcW w:w="1089" w:type="dxa"/>
            <w:vAlign w:val="center"/>
          </w:tcPr>
          <w:p w14:paraId="791F2998" w14:textId="77777777" w:rsidR="007F7930" w:rsidRDefault="00000000">
            <w:pPr>
              <w:keepNext/>
              <w:spacing w:before="40" w:after="40"/>
            </w:pPr>
            <w:r>
              <w:rPr>
                <w:rFonts w:cs="Times New Roman"/>
                <w:sz w:val="20"/>
                <w:szCs w:val="20"/>
              </w:rPr>
              <w:t>GET</w:t>
            </w:r>
          </w:p>
        </w:tc>
        <w:tc>
          <w:tcPr>
            <w:tcW w:w="3487" w:type="dxa"/>
            <w:vAlign w:val="center"/>
          </w:tcPr>
          <w:p w14:paraId="3B8BA0CF" w14:textId="77777777" w:rsidR="007F7930" w:rsidRDefault="00000000">
            <w:pPr>
              <w:keepNext/>
              <w:spacing w:before="40" w:after="40"/>
            </w:pPr>
            <w:r>
              <w:rPr>
                <w:rFonts w:cs="Times New Roman"/>
                <w:sz w:val="20"/>
                <w:szCs w:val="20"/>
              </w:rPr>
              <w:t>/api/flights/search</w:t>
            </w:r>
          </w:p>
        </w:tc>
        <w:tc>
          <w:tcPr>
            <w:tcW w:w="3924" w:type="dxa"/>
            <w:vAlign w:val="center"/>
          </w:tcPr>
          <w:p w14:paraId="76A4F0F3" w14:textId="77777777" w:rsidR="007F7930" w:rsidRDefault="00000000">
            <w:pPr>
              <w:keepNext/>
              <w:spacing w:before="40" w:after="40"/>
            </w:pPr>
            <w:r>
              <w:rPr>
                <w:rFonts w:cs="Times New Roman"/>
                <w:sz w:val="20"/>
                <w:szCs w:val="20"/>
              </w:rPr>
              <w:t>Dated itineraries with availability and quote</w:t>
            </w:r>
          </w:p>
        </w:tc>
      </w:tr>
      <w:tr w:rsidR="007F7930" w14:paraId="1DB2E742" w14:textId="77777777">
        <w:trPr>
          <w:cantSplit/>
        </w:trPr>
        <w:tc>
          <w:tcPr>
            <w:tcW w:w="1089" w:type="dxa"/>
            <w:vAlign w:val="center"/>
          </w:tcPr>
          <w:p w14:paraId="4C6B6A6E" w14:textId="77777777" w:rsidR="007F7930" w:rsidRDefault="00000000">
            <w:pPr>
              <w:keepNext/>
              <w:spacing w:before="40" w:after="40"/>
            </w:pPr>
            <w:r>
              <w:rPr>
                <w:rFonts w:cs="Times New Roman"/>
                <w:sz w:val="20"/>
                <w:szCs w:val="20"/>
              </w:rPr>
              <w:t>GET</w:t>
            </w:r>
          </w:p>
        </w:tc>
        <w:tc>
          <w:tcPr>
            <w:tcW w:w="3487" w:type="dxa"/>
            <w:vAlign w:val="center"/>
          </w:tcPr>
          <w:p w14:paraId="4FDEE06B" w14:textId="77777777" w:rsidR="007F7930" w:rsidRDefault="00000000">
            <w:pPr>
              <w:keepNext/>
              <w:spacing w:before="40" w:after="40"/>
            </w:pPr>
            <w:r>
              <w:rPr>
                <w:rFonts w:cs="Times New Roman"/>
                <w:sz w:val="20"/>
                <w:szCs w:val="20"/>
              </w:rPr>
              <w:t>/api/flights/{flight_id}/seats</w:t>
            </w:r>
          </w:p>
        </w:tc>
        <w:tc>
          <w:tcPr>
            <w:tcW w:w="3924" w:type="dxa"/>
            <w:vAlign w:val="center"/>
          </w:tcPr>
          <w:p w14:paraId="34543646" w14:textId="77777777" w:rsidR="007F7930" w:rsidRDefault="00000000">
            <w:pPr>
              <w:keepNext/>
              <w:spacing w:before="40" w:after="40"/>
            </w:pPr>
            <w:r>
              <w:rPr>
                <w:rFonts w:cs="Times New Roman"/>
                <w:sz w:val="20"/>
                <w:szCs w:val="20"/>
              </w:rPr>
              <w:t>Cabin-specific seat map</w:t>
            </w:r>
          </w:p>
        </w:tc>
      </w:tr>
      <w:tr w:rsidR="007F7930" w14:paraId="4BC5BCC5" w14:textId="77777777">
        <w:trPr>
          <w:cantSplit/>
        </w:trPr>
        <w:tc>
          <w:tcPr>
            <w:tcW w:w="1089" w:type="dxa"/>
            <w:vAlign w:val="center"/>
          </w:tcPr>
          <w:p w14:paraId="735EA1EB" w14:textId="77777777" w:rsidR="007F7930" w:rsidRDefault="00000000">
            <w:pPr>
              <w:keepNext/>
              <w:spacing w:before="40" w:after="40"/>
            </w:pPr>
            <w:r>
              <w:rPr>
                <w:rFonts w:cs="Times New Roman"/>
                <w:sz w:val="20"/>
                <w:szCs w:val="20"/>
              </w:rPr>
              <w:t>GET</w:t>
            </w:r>
          </w:p>
        </w:tc>
        <w:tc>
          <w:tcPr>
            <w:tcW w:w="3487" w:type="dxa"/>
            <w:vAlign w:val="center"/>
          </w:tcPr>
          <w:p w14:paraId="1076B780" w14:textId="77777777" w:rsidR="007F7930" w:rsidRDefault="00000000">
            <w:pPr>
              <w:keepNext/>
              <w:spacing w:before="40" w:after="40"/>
            </w:pPr>
            <w:r>
              <w:rPr>
                <w:rFonts w:cs="Times New Roman"/>
                <w:sz w:val="20"/>
                <w:szCs w:val="20"/>
              </w:rPr>
              <w:t>/api/flights/{flight_id}/events</w:t>
            </w:r>
          </w:p>
        </w:tc>
        <w:tc>
          <w:tcPr>
            <w:tcW w:w="3924" w:type="dxa"/>
            <w:vAlign w:val="center"/>
          </w:tcPr>
          <w:p w14:paraId="356A582E" w14:textId="77777777" w:rsidR="007F7930" w:rsidRDefault="00000000">
            <w:pPr>
              <w:keepNext/>
              <w:spacing w:before="40" w:after="40"/>
            </w:pPr>
            <w:r>
              <w:rPr>
                <w:rFonts w:cs="Times New Roman"/>
                <w:sz w:val="20"/>
                <w:szCs w:val="20"/>
              </w:rPr>
              <w:t>SSE snapshot, then booking and cancellation events</w:t>
            </w:r>
          </w:p>
        </w:tc>
      </w:tr>
      <w:tr w:rsidR="007F7930" w14:paraId="7F76E66F" w14:textId="77777777">
        <w:trPr>
          <w:cantSplit/>
        </w:trPr>
        <w:tc>
          <w:tcPr>
            <w:tcW w:w="1089" w:type="dxa"/>
            <w:vAlign w:val="center"/>
          </w:tcPr>
          <w:p w14:paraId="7BE7A628" w14:textId="77777777" w:rsidR="007F7930" w:rsidRDefault="00000000">
            <w:pPr>
              <w:keepNext/>
              <w:spacing w:before="40" w:after="40"/>
            </w:pPr>
            <w:r>
              <w:rPr>
                <w:rFonts w:cs="Times New Roman"/>
                <w:sz w:val="20"/>
                <w:szCs w:val="20"/>
              </w:rPr>
              <w:t>POST</w:t>
            </w:r>
          </w:p>
        </w:tc>
        <w:tc>
          <w:tcPr>
            <w:tcW w:w="3487" w:type="dxa"/>
            <w:vAlign w:val="center"/>
          </w:tcPr>
          <w:p w14:paraId="00DE4F83" w14:textId="77777777" w:rsidR="007F7930" w:rsidRDefault="00000000">
            <w:pPr>
              <w:keepNext/>
              <w:spacing w:before="40" w:after="40"/>
            </w:pPr>
            <w:r>
              <w:rPr>
                <w:rFonts w:cs="Times New Roman"/>
                <w:sz w:val="20"/>
                <w:szCs w:val="20"/>
              </w:rPr>
              <w:t>/api/bookings/quote</w:t>
            </w:r>
          </w:p>
        </w:tc>
        <w:tc>
          <w:tcPr>
            <w:tcW w:w="3924" w:type="dxa"/>
            <w:vAlign w:val="center"/>
          </w:tcPr>
          <w:p w14:paraId="6B9CF52E" w14:textId="77777777" w:rsidR="007F7930" w:rsidRDefault="00000000">
            <w:pPr>
              <w:keepNext/>
              <w:spacing w:before="40" w:after="40"/>
            </w:pPr>
            <w:r>
              <w:rPr>
                <w:rFonts w:cs="Times New Roman"/>
                <w:sz w:val="20"/>
                <w:szCs w:val="20"/>
              </w:rPr>
              <w:t>Recalculate an itinerary quote</w:t>
            </w:r>
          </w:p>
        </w:tc>
      </w:tr>
      <w:tr w:rsidR="007F7930" w14:paraId="41BBB570" w14:textId="77777777">
        <w:trPr>
          <w:cantSplit/>
        </w:trPr>
        <w:tc>
          <w:tcPr>
            <w:tcW w:w="1089" w:type="dxa"/>
            <w:vAlign w:val="center"/>
          </w:tcPr>
          <w:p w14:paraId="0F733E51" w14:textId="77777777" w:rsidR="007F7930" w:rsidRDefault="00000000">
            <w:pPr>
              <w:keepNext/>
              <w:spacing w:before="40" w:after="40"/>
            </w:pPr>
            <w:r>
              <w:rPr>
                <w:rFonts w:cs="Times New Roman"/>
                <w:sz w:val="20"/>
                <w:szCs w:val="20"/>
              </w:rPr>
              <w:t>POST</w:t>
            </w:r>
          </w:p>
        </w:tc>
        <w:tc>
          <w:tcPr>
            <w:tcW w:w="3487" w:type="dxa"/>
            <w:vAlign w:val="center"/>
          </w:tcPr>
          <w:p w14:paraId="532A64FE" w14:textId="77777777" w:rsidR="007F7930" w:rsidRDefault="00000000">
            <w:pPr>
              <w:keepNext/>
              <w:spacing w:before="40" w:after="40"/>
            </w:pPr>
            <w:r>
              <w:rPr>
                <w:rFonts w:cs="Times New Roman"/>
                <w:sz w:val="20"/>
                <w:szCs w:val="20"/>
              </w:rPr>
              <w:t>/api/bookings</w:t>
            </w:r>
          </w:p>
        </w:tc>
        <w:tc>
          <w:tcPr>
            <w:tcW w:w="3924" w:type="dxa"/>
            <w:vAlign w:val="center"/>
          </w:tcPr>
          <w:p w14:paraId="1C714DA0" w14:textId="77777777" w:rsidR="007F7930" w:rsidRDefault="00000000">
            <w:pPr>
              <w:keepNext/>
              <w:spacing w:before="40" w:after="40"/>
            </w:pPr>
            <w:r>
              <w:rPr>
                <w:rFonts w:cs="Times New Roman"/>
                <w:sz w:val="20"/>
                <w:szCs w:val="20"/>
              </w:rPr>
              <w:t>Reserve all legs under one PNR (HTTP 201)</w:t>
            </w:r>
          </w:p>
        </w:tc>
      </w:tr>
      <w:tr w:rsidR="007F7930" w14:paraId="7B35DB7B" w14:textId="77777777">
        <w:trPr>
          <w:cantSplit/>
        </w:trPr>
        <w:tc>
          <w:tcPr>
            <w:tcW w:w="1089" w:type="dxa"/>
            <w:vAlign w:val="center"/>
          </w:tcPr>
          <w:p w14:paraId="592C5A02" w14:textId="77777777" w:rsidR="007F7930" w:rsidRDefault="00000000">
            <w:pPr>
              <w:keepNext/>
              <w:spacing w:before="40" w:after="40"/>
            </w:pPr>
            <w:r>
              <w:rPr>
                <w:rFonts w:cs="Times New Roman"/>
                <w:sz w:val="20"/>
                <w:szCs w:val="20"/>
              </w:rPr>
              <w:t>GET</w:t>
            </w:r>
          </w:p>
        </w:tc>
        <w:tc>
          <w:tcPr>
            <w:tcW w:w="3487" w:type="dxa"/>
            <w:vAlign w:val="center"/>
          </w:tcPr>
          <w:p w14:paraId="1585F424" w14:textId="77777777" w:rsidR="007F7930" w:rsidRDefault="00000000">
            <w:pPr>
              <w:keepNext/>
              <w:spacing w:before="40" w:after="40"/>
            </w:pPr>
            <w:r>
              <w:rPr>
                <w:rFonts w:cs="Times New Roman"/>
                <w:sz w:val="20"/>
                <w:szCs w:val="20"/>
              </w:rPr>
              <w:t>/api/bookings/{pnr}</w:t>
            </w:r>
          </w:p>
        </w:tc>
        <w:tc>
          <w:tcPr>
            <w:tcW w:w="3924" w:type="dxa"/>
            <w:vAlign w:val="center"/>
          </w:tcPr>
          <w:p w14:paraId="4EF3D4C1" w14:textId="77777777" w:rsidR="007F7930" w:rsidRDefault="00000000">
            <w:pPr>
              <w:keepNext/>
              <w:spacing w:before="40" w:after="40"/>
            </w:pPr>
            <w:r>
              <w:rPr>
                <w:rFonts w:cs="Times New Roman"/>
                <w:sz w:val="20"/>
                <w:szCs w:val="20"/>
              </w:rPr>
              <w:t>Retrieve a booking</w:t>
            </w:r>
          </w:p>
        </w:tc>
      </w:tr>
      <w:tr w:rsidR="007F7930" w14:paraId="03043740" w14:textId="77777777">
        <w:trPr>
          <w:cantSplit/>
        </w:trPr>
        <w:tc>
          <w:tcPr>
            <w:tcW w:w="1089" w:type="dxa"/>
            <w:vAlign w:val="center"/>
          </w:tcPr>
          <w:p w14:paraId="5C32090C" w14:textId="77777777" w:rsidR="007F7930" w:rsidRDefault="00000000">
            <w:pPr>
              <w:keepNext/>
              <w:spacing w:before="40" w:after="40"/>
            </w:pPr>
            <w:r>
              <w:rPr>
                <w:rFonts w:cs="Times New Roman"/>
                <w:sz w:val="20"/>
                <w:szCs w:val="20"/>
              </w:rPr>
              <w:t>POST</w:t>
            </w:r>
          </w:p>
        </w:tc>
        <w:tc>
          <w:tcPr>
            <w:tcW w:w="3487" w:type="dxa"/>
            <w:vAlign w:val="center"/>
          </w:tcPr>
          <w:p w14:paraId="06920BDF" w14:textId="77777777" w:rsidR="007F7930" w:rsidRDefault="00000000">
            <w:pPr>
              <w:keepNext/>
              <w:spacing w:before="40" w:after="40"/>
            </w:pPr>
            <w:r>
              <w:rPr>
                <w:rFonts w:cs="Times New Roman"/>
                <w:sz w:val="20"/>
                <w:szCs w:val="20"/>
              </w:rPr>
              <w:t>/api/bookings/{pnr}/cancel</w:t>
            </w:r>
          </w:p>
        </w:tc>
        <w:tc>
          <w:tcPr>
            <w:tcW w:w="3924" w:type="dxa"/>
            <w:vAlign w:val="center"/>
          </w:tcPr>
          <w:p w14:paraId="2BDE1CD1" w14:textId="77777777" w:rsidR="007F7930" w:rsidRDefault="00000000">
            <w:pPr>
              <w:keepNext/>
              <w:spacing w:before="40" w:after="40"/>
            </w:pPr>
            <w:r>
              <w:rPr>
                <w:rFonts w:cs="Times New Roman"/>
                <w:sz w:val="20"/>
                <w:szCs w:val="20"/>
              </w:rPr>
              <w:t>Cancel and release seats on every leg</w:t>
            </w:r>
          </w:p>
        </w:tc>
      </w:tr>
      <w:tr w:rsidR="007F7930" w14:paraId="57752BDD" w14:textId="77777777">
        <w:trPr>
          <w:cantSplit/>
        </w:trPr>
        <w:tc>
          <w:tcPr>
            <w:tcW w:w="1089" w:type="dxa"/>
            <w:vAlign w:val="center"/>
          </w:tcPr>
          <w:p w14:paraId="53C84400" w14:textId="77777777" w:rsidR="007F7930" w:rsidRDefault="00000000">
            <w:pPr>
              <w:keepNext/>
              <w:spacing w:before="40" w:after="40"/>
            </w:pPr>
            <w:r>
              <w:rPr>
                <w:rFonts w:cs="Times New Roman"/>
                <w:sz w:val="20"/>
                <w:szCs w:val="20"/>
              </w:rPr>
              <w:t>GET</w:t>
            </w:r>
          </w:p>
        </w:tc>
        <w:tc>
          <w:tcPr>
            <w:tcW w:w="3487" w:type="dxa"/>
            <w:vAlign w:val="center"/>
          </w:tcPr>
          <w:p w14:paraId="44E5A538" w14:textId="77777777" w:rsidR="007F7930" w:rsidRDefault="00000000">
            <w:pPr>
              <w:keepNext/>
              <w:spacing w:before="40" w:after="40"/>
            </w:pPr>
            <w:r>
              <w:rPr>
                <w:rFonts w:cs="Times New Roman"/>
                <w:sz w:val="20"/>
                <w:szCs w:val="20"/>
              </w:rPr>
              <w:t>/api/health</w:t>
            </w:r>
          </w:p>
        </w:tc>
        <w:tc>
          <w:tcPr>
            <w:tcW w:w="3924" w:type="dxa"/>
            <w:vAlign w:val="center"/>
          </w:tcPr>
          <w:p w14:paraId="3900316E" w14:textId="77777777" w:rsidR="007F7930" w:rsidRDefault="00000000">
            <w:pPr>
              <w:keepNext/>
              <w:spacing w:before="40" w:after="40"/>
            </w:pPr>
            <w:r>
              <w:rPr>
                <w:rFonts w:cs="Times New Roman"/>
                <w:sz w:val="20"/>
                <w:szCs w:val="20"/>
              </w:rPr>
              <w:t>Database, bookings, subscribers and lock counters</w:t>
            </w:r>
          </w:p>
        </w:tc>
      </w:tr>
      <w:tr w:rsidR="007F7930" w14:paraId="421BFEB6" w14:textId="77777777">
        <w:trPr>
          <w:cantSplit/>
        </w:trPr>
        <w:tc>
          <w:tcPr>
            <w:tcW w:w="1089" w:type="dxa"/>
            <w:vAlign w:val="center"/>
          </w:tcPr>
          <w:p w14:paraId="4520B47F" w14:textId="77777777" w:rsidR="007F7930" w:rsidRDefault="00000000">
            <w:pPr>
              <w:spacing w:before="40" w:after="40"/>
            </w:pPr>
            <w:r>
              <w:rPr>
                <w:rFonts w:cs="Times New Roman"/>
                <w:sz w:val="20"/>
                <w:szCs w:val="20"/>
              </w:rPr>
              <w:t>GET</w:t>
            </w:r>
          </w:p>
        </w:tc>
        <w:tc>
          <w:tcPr>
            <w:tcW w:w="3487" w:type="dxa"/>
            <w:vAlign w:val="center"/>
          </w:tcPr>
          <w:p w14:paraId="12B9459B" w14:textId="77777777" w:rsidR="007F7930" w:rsidRDefault="00000000">
            <w:pPr>
              <w:spacing w:before="40" w:after="40"/>
            </w:pPr>
            <w:r>
              <w:rPr>
                <w:rFonts w:cs="Times New Roman"/>
                <w:sz w:val="20"/>
                <w:szCs w:val="20"/>
              </w:rPr>
              <w:t>/api/admin/audit</w:t>
            </w:r>
          </w:p>
        </w:tc>
        <w:tc>
          <w:tcPr>
            <w:tcW w:w="3924" w:type="dxa"/>
            <w:vAlign w:val="center"/>
          </w:tcPr>
          <w:p w14:paraId="68AFFA23" w14:textId="77777777" w:rsidR="007F7930" w:rsidRDefault="00000000">
            <w:pPr>
              <w:spacing w:before="40" w:after="40"/>
            </w:pPr>
            <w:r>
              <w:rPr>
                <w:rFonts w:cs="Times New Roman"/>
                <w:sz w:val="20"/>
                <w:szCs w:val="20"/>
              </w:rPr>
              <w:t>Recent persisted audit entries</w:t>
            </w:r>
          </w:p>
        </w:tc>
      </w:tr>
    </w:tbl>
    <w:p w14:paraId="47075878" w14:textId="77777777" w:rsidR="007F7930" w:rsidRDefault="007F7930">
      <w:pPr>
        <w:spacing w:after="60"/>
      </w:pPr>
    </w:p>
    <w:p w14:paraId="7FD9D0F3" w14:textId="77777777" w:rsidR="007F7930" w:rsidRDefault="00000000">
      <w:pPr>
        <w:pStyle w:val="Heading1"/>
        <w:pageBreakBefore/>
        <w:spacing w:after="300"/>
        <w:jc w:val="center"/>
      </w:pPr>
      <w:r>
        <w:rPr>
          <w:rFonts w:ascii="Times New Roman" w:hAnsi="Times New Roman" w:cs="Times New Roman"/>
          <w:spacing w:val="40"/>
          <w:sz w:val="28"/>
        </w:rPr>
        <w:lastRenderedPageBreak/>
        <w:t>7. FUNCTIONAL PROGRAMMING &amp; CONCURRENCY</w:t>
      </w:r>
    </w:p>
    <w:p w14:paraId="623206EA" w14:textId="77777777" w:rsidR="007F7930" w:rsidRDefault="00000000">
      <w:pPr>
        <w:spacing w:after="200"/>
        <w:jc w:val="both"/>
      </w:pPr>
      <w:r>
        <w:rPr>
          <w:rFonts w:cs="Times New Roman"/>
          <w:sz w:val="22"/>
        </w:rPr>
        <w:t>Parts of the project are written as functions that take explicit inputs and return values. Concurrency is used in the service and API, and its limits are stated explicitly.</w:t>
      </w:r>
    </w:p>
    <w:p w14:paraId="34403CF7" w14:textId="77777777" w:rsidR="007F7930" w:rsidRDefault="00000000">
      <w:pPr>
        <w:pStyle w:val="Heading2"/>
        <w:spacing w:before="360" w:after="180"/>
        <w:ind w:left="700"/>
      </w:pPr>
      <w:r>
        <w:rPr>
          <w:rFonts w:ascii="Times New Roman" w:hAnsi="Times New Roman" w:cs="Times New Roman"/>
          <w:sz w:val="24"/>
          <w:szCs w:val="24"/>
        </w:rPr>
        <w:t>7.1  Functional Decomposition:</w:t>
      </w:r>
    </w:p>
    <w:p w14:paraId="1F6F902C" w14:textId="77777777" w:rsidR="007F7930" w:rsidRDefault="00000000">
      <w:pPr>
        <w:spacing w:after="160"/>
        <w:ind w:left="700"/>
        <w:jc w:val="both"/>
      </w:pPr>
      <w:r>
        <w:rPr>
          <w:rFonts w:cs="Times New Roman"/>
          <w:sz w:val="22"/>
        </w:rPr>
        <w:t>cabin_seats builds a layout, allocate_seats chooses labels from the free seats, seat_map formats a cabin and quote computes fares, all without hidden state. Persistence, locks and event publication stay in the service and repository flow, so the allocation logic can be tested on its own.</w:t>
      </w:r>
    </w:p>
    <w:p w14:paraId="15FAA38E" w14:textId="77777777" w:rsidR="007F7930" w:rsidRDefault="00000000">
      <w:pPr>
        <w:keepNext/>
        <w:shd w:val="clear" w:color="auto" w:fill="F2F2F2"/>
        <w:spacing w:before="120" w:after="0" w:line="240" w:lineRule="auto"/>
        <w:ind w:left="700" w:right="284"/>
      </w:pPr>
      <w:r>
        <w:rPr>
          <w:rFonts w:ascii="Consolas" w:hAnsi="Consolas" w:cs="Consolas"/>
          <w:sz w:val="17"/>
          <w:szCs w:val="17"/>
        </w:rPr>
        <w:t>def allocate_seats(cabin, passenger_count, occupied, strategy="family-aware"):</w:t>
      </w:r>
    </w:p>
    <w:p w14:paraId="4B614192" w14:textId="77777777" w:rsidR="007F7930" w:rsidRDefault="00000000">
      <w:pPr>
        <w:keepNext/>
        <w:shd w:val="clear" w:color="auto" w:fill="F2F2F2"/>
        <w:spacing w:after="0" w:line="240" w:lineRule="auto"/>
        <w:ind w:left="700" w:right="284"/>
      </w:pPr>
      <w:r>
        <w:rPr>
          <w:rFonts w:ascii="Consolas" w:hAnsi="Consolas" w:cs="Consolas"/>
          <w:sz w:val="17"/>
          <w:szCs w:val="17"/>
        </w:rPr>
        <w:t>    occupied_set = set(occupied)</w:t>
      </w:r>
    </w:p>
    <w:p w14:paraId="6D1D66B6" w14:textId="77777777" w:rsidR="007F7930" w:rsidRDefault="00000000">
      <w:pPr>
        <w:keepNext/>
        <w:shd w:val="clear" w:color="auto" w:fill="F2F2F2"/>
        <w:spacing w:after="0" w:line="240" w:lineRule="auto"/>
        <w:ind w:left="700" w:right="284"/>
      </w:pPr>
      <w:r>
        <w:rPr>
          <w:rFonts w:ascii="Consolas" w:hAnsi="Consolas" w:cs="Consolas"/>
          <w:sz w:val="17"/>
          <w:szCs w:val="17"/>
        </w:rPr>
        <w:t>    free = [s for s in cabin_seats(cabin) if s.label not in occupied_set]</w:t>
      </w:r>
    </w:p>
    <w:p w14:paraId="1BFA4ACE" w14:textId="77777777" w:rsidR="007F7930" w:rsidRDefault="00000000">
      <w:pPr>
        <w:shd w:val="clear" w:color="auto" w:fill="F2F2F2"/>
        <w:spacing w:after="200" w:line="240" w:lineRule="auto"/>
        <w:ind w:left="700" w:right="284"/>
      </w:pPr>
      <w:r>
        <w:rPr>
          <w:rFonts w:ascii="Consolas" w:hAnsi="Consolas" w:cs="Consolas"/>
          <w:sz w:val="17"/>
          <w:szCs w:val="17"/>
        </w:rPr>
        <w:t>    ...</w:t>
      </w:r>
    </w:p>
    <w:p w14:paraId="6C148FE2" w14:textId="77777777" w:rsidR="007F7930" w:rsidRDefault="00000000">
      <w:pPr>
        <w:pStyle w:val="Heading2"/>
        <w:spacing w:before="360" w:after="180"/>
        <w:ind w:left="700"/>
      </w:pPr>
      <w:r>
        <w:rPr>
          <w:rFonts w:ascii="Times New Roman" w:hAnsi="Times New Roman" w:cs="Times New Roman"/>
          <w:sz w:val="24"/>
          <w:szCs w:val="24"/>
        </w:rPr>
        <w:t>7.2  Concurrency Model:</w:t>
      </w:r>
    </w:p>
    <w:tbl>
      <w:tblPr>
        <w:tblStyle w:val="TableGrid"/>
        <w:tblW w:w="0" w:type="auto"/>
        <w:tblInd w:w="700" w:type="dxa"/>
        <w:tblLook w:val="04A0" w:firstRow="1" w:lastRow="0" w:firstColumn="1" w:lastColumn="0" w:noHBand="0" w:noVBand="1"/>
      </w:tblPr>
      <w:tblGrid>
        <w:gridCol w:w="2833"/>
        <w:gridCol w:w="3051"/>
        <w:gridCol w:w="2616"/>
      </w:tblGrid>
      <w:tr w:rsidR="007F7930" w14:paraId="2D98BF74" w14:textId="77777777">
        <w:trPr>
          <w:cantSplit/>
          <w:tblHeader/>
        </w:trPr>
        <w:tc>
          <w:tcPr>
            <w:tcW w:w="2833" w:type="dxa"/>
            <w:vAlign w:val="center"/>
          </w:tcPr>
          <w:p w14:paraId="6BE0C324" w14:textId="77777777" w:rsidR="007F7930" w:rsidRDefault="00000000">
            <w:pPr>
              <w:keepNext/>
              <w:spacing w:before="40" w:after="40"/>
            </w:pPr>
            <w:r>
              <w:rPr>
                <w:rFonts w:cs="Times New Roman"/>
                <w:b/>
                <w:sz w:val="20"/>
                <w:szCs w:val="20"/>
              </w:rPr>
              <w:t>Work</w:t>
            </w:r>
          </w:p>
        </w:tc>
        <w:tc>
          <w:tcPr>
            <w:tcW w:w="3051" w:type="dxa"/>
            <w:vAlign w:val="center"/>
          </w:tcPr>
          <w:p w14:paraId="28AB279A" w14:textId="77777777" w:rsidR="007F7930" w:rsidRDefault="00000000">
            <w:pPr>
              <w:keepNext/>
              <w:spacing w:before="40" w:after="40"/>
            </w:pPr>
            <w:r>
              <w:rPr>
                <w:rFonts w:cs="Times New Roman"/>
                <w:b/>
                <w:sz w:val="20"/>
                <w:szCs w:val="20"/>
              </w:rPr>
              <w:t>Mechanism</w:t>
            </w:r>
          </w:p>
        </w:tc>
        <w:tc>
          <w:tcPr>
            <w:tcW w:w="2616" w:type="dxa"/>
            <w:vAlign w:val="center"/>
          </w:tcPr>
          <w:p w14:paraId="491B0B99" w14:textId="77777777" w:rsidR="007F7930" w:rsidRDefault="00000000">
            <w:pPr>
              <w:keepNext/>
              <w:spacing w:before="40" w:after="40"/>
            </w:pPr>
            <w:r>
              <w:rPr>
                <w:rFonts w:cs="Times New Roman"/>
                <w:b/>
                <w:sz w:val="20"/>
                <w:szCs w:val="20"/>
              </w:rPr>
              <w:t>Why</w:t>
            </w:r>
          </w:p>
        </w:tc>
      </w:tr>
      <w:tr w:rsidR="007F7930" w14:paraId="0CF5838E" w14:textId="77777777">
        <w:trPr>
          <w:cantSplit/>
        </w:trPr>
        <w:tc>
          <w:tcPr>
            <w:tcW w:w="2833" w:type="dxa"/>
            <w:vAlign w:val="center"/>
          </w:tcPr>
          <w:p w14:paraId="57F59AEF" w14:textId="77777777" w:rsidR="007F7930" w:rsidRDefault="00000000">
            <w:pPr>
              <w:keepNext/>
              <w:spacing w:before="40" w:after="40"/>
            </w:pPr>
            <w:r>
              <w:rPr>
                <w:rFonts w:cs="Times New Roman"/>
                <w:sz w:val="20"/>
                <w:szCs w:val="20"/>
              </w:rPr>
              <w:t>Seat allocation on a flight</w:t>
            </w:r>
          </w:p>
        </w:tc>
        <w:tc>
          <w:tcPr>
            <w:tcW w:w="3051" w:type="dxa"/>
            <w:vAlign w:val="center"/>
          </w:tcPr>
          <w:p w14:paraId="04459BD8" w14:textId="77777777" w:rsidR="007F7930" w:rsidRDefault="00000000">
            <w:pPr>
              <w:keepNext/>
              <w:spacing w:before="40" w:after="40"/>
            </w:pPr>
            <w:r>
              <w:rPr>
                <w:rFonts w:cs="Times New Roman"/>
                <w:sz w:val="20"/>
                <w:szCs w:val="20"/>
              </w:rPr>
              <w:t>threading.RLock per flight, in sorted order</w:t>
            </w:r>
          </w:p>
        </w:tc>
        <w:tc>
          <w:tcPr>
            <w:tcW w:w="2616" w:type="dxa"/>
            <w:vAlign w:val="center"/>
          </w:tcPr>
          <w:p w14:paraId="7D7858D9" w14:textId="77777777" w:rsidR="007F7930" w:rsidRDefault="00000000">
            <w:pPr>
              <w:keepNext/>
              <w:spacing w:before="40" w:after="40"/>
            </w:pPr>
            <w:r>
              <w:rPr>
                <w:rFonts w:cs="Times New Roman"/>
                <w:sz w:val="20"/>
                <w:szCs w:val="20"/>
              </w:rPr>
              <w:t>Short critical section; avoids deadlock</w:t>
            </w:r>
          </w:p>
        </w:tc>
      </w:tr>
      <w:tr w:rsidR="007F7930" w14:paraId="3EEFD38E" w14:textId="77777777">
        <w:trPr>
          <w:cantSplit/>
        </w:trPr>
        <w:tc>
          <w:tcPr>
            <w:tcW w:w="2833" w:type="dxa"/>
            <w:vAlign w:val="center"/>
          </w:tcPr>
          <w:p w14:paraId="41C4A8D7" w14:textId="77777777" w:rsidR="007F7930" w:rsidRDefault="00000000">
            <w:pPr>
              <w:keepNext/>
              <w:spacing w:before="40" w:after="40"/>
            </w:pPr>
            <w:r>
              <w:rPr>
                <w:rFonts w:cs="Times New Roman"/>
                <w:sz w:val="20"/>
                <w:szCs w:val="20"/>
              </w:rPr>
              <w:t>Blocking service calls from async routes</w:t>
            </w:r>
          </w:p>
        </w:tc>
        <w:tc>
          <w:tcPr>
            <w:tcW w:w="3051" w:type="dxa"/>
            <w:vAlign w:val="center"/>
          </w:tcPr>
          <w:p w14:paraId="308E1A2C" w14:textId="77777777" w:rsidR="007F7930" w:rsidRDefault="00000000">
            <w:pPr>
              <w:keepNext/>
              <w:spacing w:before="40" w:after="40"/>
            </w:pPr>
            <w:r>
              <w:rPr>
                <w:rFonts w:cs="Times New Roman"/>
                <w:sz w:val="20"/>
                <w:szCs w:val="20"/>
              </w:rPr>
              <w:t>run_in_threadpool</w:t>
            </w:r>
          </w:p>
        </w:tc>
        <w:tc>
          <w:tcPr>
            <w:tcW w:w="2616" w:type="dxa"/>
            <w:vAlign w:val="center"/>
          </w:tcPr>
          <w:p w14:paraId="568ECA32" w14:textId="77777777" w:rsidR="007F7930" w:rsidRDefault="00000000">
            <w:pPr>
              <w:keepNext/>
              <w:spacing w:before="40" w:after="40"/>
            </w:pPr>
            <w:r>
              <w:rPr>
                <w:rFonts w:cs="Times New Roman"/>
                <w:sz w:val="20"/>
                <w:szCs w:val="20"/>
              </w:rPr>
              <w:t>Keeps the event loop responsive</w:t>
            </w:r>
          </w:p>
        </w:tc>
      </w:tr>
      <w:tr w:rsidR="007F7930" w14:paraId="22C0716B" w14:textId="77777777">
        <w:trPr>
          <w:cantSplit/>
        </w:trPr>
        <w:tc>
          <w:tcPr>
            <w:tcW w:w="2833" w:type="dxa"/>
            <w:vAlign w:val="center"/>
          </w:tcPr>
          <w:p w14:paraId="1193BDF0" w14:textId="77777777" w:rsidR="007F7930" w:rsidRDefault="00000000">
            <w:pPr>
              <w:keepNext/>
              <w:spacing w:before="40" w:after="40"/>
            </w:pPr>
            <w:r>
              <w:rPr>
                <w:rFonts w:cs="Times New Roman"/>
                <w:sz w:val="20"/>
                <w:szCs w:val="20"/>
              </w:rPr>
              <w:t>Live seat updates</w:t>
            </w:r>
          </w:p>
        </w:tc>
        <w:tc>
          <w:tcPr>
            <w:tcW w:w="3051" w:type="dxa"/>
            <w:vAlign w:val="center"/>
          </w:tcPr>
          <w:p w14:paraId="6BEA615F" w14:textId="77777777" w:rsidR="007F7930" w:rsidRDefault="00000000">
            <w:pPr>
              <w:keepNext/>
              <w:spacing w:before="40" w:after="40"/>
            </w:pPr>
            <w:r>
              <w:rPr>
                <w:rFonts w:cs="Times New Roman"/>
                <w:sz w:val="20"/>
                <w:szCs w:val="20"/>
              </w:rPr>
              <w:t>Async generator over a bounded queue</w:t>
            </w:r>
          </w:p>
        </w:tc>
        <w:tc>
          <w:tcPr>
            <w:tcW w:w="2616" w:type="dxa"/>
            <w:vAlign w:val="center"/>
          </w:tcPr>
          <w:p w14:paraId="19A67AC4" w14:textId="77777777" w:rsidR="007F7930" w:rsidRDefault="00000000">
            <w:pPr>
              <w:keepNext/>
              <w:spacing w:before="40" w:after="40"/>
            </w:pPr>
            <w:r>
              <w:rPr>
                <w:rFonts w:cs="Times New Roman"/>
                <w:sz w:val="20"/>
                <w:szCs w:val="20"/>
              </w:rPr>
              <w:t>Push to many clients without polling</w:t>
            </w:r>
          </w:p>
        </w:tc>
      </w:tr>
      <w:tr w:rsidR="007F7930" w14:paraId="0B77877C" w14:textId="77777777">
        <w:trPr>
          <w:cantSplit/>
        </w:trPr>
        <w:tc>
          <w:tcPr>
            <w:tcW w:w="2833" w:type="dxa"/>
            <w:vAlign w:val="center"/>
          </w:tcPr>
          <w:p w14:paraId="4BCBE2E6" w14:textId="77777777" w:rsidR="007F7930" w:rsidRDefault="00000000">
            <w:pPr>
              <w:spacing w:before="40" w:after="40"/>
            </w:pPr>
            <w:r>
              <w:rPr>
                <w:rFonts w:cs="Times New Roman"/>
                <w:sz w:val="20"/>
                <w:szCs w:val="20"/>
              </w:rPr>
              <w:t>Concurrency demonstration</w:t>
            </w:r>
          </w:p>
        </w:tc>
        <w:tc>
          <w:tcPr>
            <w:tcW w:w="3051" w:type="dxa"/>
            <w:vAlign w:val="center"/>
          </w:tcPr>
          <w:p w14:paraId="67CC60E7" w14:textId="77777777" w:rsidR="007F7930" w:rsidRDefault="00000000">
            <w:pPr>
              <w:spacing w:before="40" w:after="40"/>
            </w:pPr>
            <w:r>
              <w:rPr>
                <w:rFonts w:cs="Times New Roman"/>
                <w:sz w:val="20"/>
                <w:szCs w:val="20"/>
              </w:rPr>
              <w:t>ThreadPoolExecutor in the stress command</w:t>
            </w:r>
          </w:p>
        </w:tc>
        <w:tc>
          <w:tcPr>
            <w:tcW w:w="2616" w:type="dxa"/>
            <w:vAlign w:val="center"/>
          </w:tcPr>
          <w:p w14:paraId="26AE6579" w14:textId="77777777" w:rsidR="007F7930" w:rsidRDefault="00000000">
            <w:pPr>
              <w:spacing w:before="40" w:after="40"/>
            </w:pPr>
            <w:r>
              <w:rPr>
                <w:rFonts w:cs="Times New Roman"/>
                <w:sz w:val="20"/>
                <w:szCs w:val="20"/>
              </w:rPr>
              <w:t>Creates many contenders</w:t>
            </w:r>
          </w:p>
        </w:tc>
      </w:tr>
    </w:tbl>
    <w:p w14:paraId="03956031" w14:textId="77777777" w:rsidR="007F7930" w:rsidRDefault="007F7930">
      <w:pPr>
        <w:spacing w:after="60"/>
      </w:pPr>
    </w:p>
    <w:p w14:paraId="1497D780" w14:textId="77777777" w:rsidR="007F7930" w:rsidRDefault="00000000">
      <w:pPr>
        <w:pStyle w:val="Heading2"/>
        <w:spacing w:before="360" w:after="180"/>
        <w:ind w:left="700"/>
      </w:pPr>
      <w:r>
        <w:rPr>
          <w:rFonts w:ascii="Times New Roman" w:hAnsi="Times New Roman" w:cs="Times New Roman"/>
          <w:sz w:val="24"/>
          <w:szCs w:val="24"/>
        </w:rPr>
        <w:t>7.3  Preventing Double Booking:</w:t>
      </w:r>
    </w:p>
    <w:p w14:paraId="2032F69C" w14:textId="77777777" w:rsidR="007F7930" w:rsidRDefault="00000000">
      <w:pPr>
        <w:spacing w:after="160"/>
        <w:ind w:left="700"/>
        <w:jc w:val="both"/>
      </w:pPr>
      <w:r>
        <w:rPr>
          <w:rFonts w:cs="Times New Roman"/>
          <w:sz w:val="22"/>
        </w:rPr>
        <w:t>The booking method acquires the locks of every flight in the itinerary in sorted flight-ID order, reads occupied seats, allocates seats for each leg and re-checks them against the latest occupancy. Only then does it build one PNR and write the booking, every leg row and an audit row in a single transaction. Locks are released and one event per leg is published afterwards.</w:t>
      </w:r>
    </w:p>
    <w:p w14:paraId="5E2B7F7C" w14:textId="77777777" w:rsidR="007F7930" w:rsidRDefault="00000000">
      <w:pPr>
        <w:keepNext/>
        <w:shd w:val="clear" w:color="auto" w:fill="F2F2F2"/>
        <w:spacing w:before="120" w:after="0" w:line="240" w:lineRule="auto"/>
        <w:ind w:left="700" w:right="284"/>
      </w:pPr>
      <w:r>
        <w:rPr>
          <w:rFonts w:ascii="Consolas" w:hAnsi="Consolas" w:cs="Consolas"/>
          <w:sz w:val="17"/>
          <w:szCs w:val="17"/>
        </w:rPr>
        <w:t>with self.locks.acquire_many(itinerary.flight_ids):</w:t>
      </w:r>
    </w:p>
    <w:p w14:paraId="45C69675" w14:textId="77777777" w:rsidR="007F7930" w:rsidRDefault="00000000">
      <w:pPr>
        <w:keepNext/>
        <w:shd w:val="clear" w:color="auto" w:fill="F2F2F2"/>
        <w:spacing w:after="0" w:line="240" w:lineRule="auto"/>
        <w:ind w:left="700" w:right="284"/>
      </w:pPr>
      <w:r>
        <w:rPr>
          <w:rFonts w:ascii="Consolas" w:hAnsi="Consolas" w:cs="Consolas"/>
          <w:sz w:val="17"/>
          <w:szCs w:val="17"/>
        </w:rPr>
        <w:t>    for flight in itinerary.flights:</w:t>
      </w:r>
    </w:p>
    <w:p w14:paraId="6E86DB3F" w14:textId="77777777" w:rsidR="007F7930" w:rsidRDefault="00000000">
      <w:pPr>
        <w:keepNext/>
        <w:shd w:val="clear" w:color="auto" w:fill="F2F2F2"/>
        <w:spacing w:after="0" w:line="240" w:lineRule="auto"/>
        <w:ind w:left="700" w:right="284"/>
      </w:pPr>
      <w:r>
        <w:rPr>
          <w:rFonts w:ascii="Consolas" w:hAnsi="Consolas" w:cs="Consolas"/>
          <w:sz w:val="17"/>
          <w:szCs w:val="17"/>
        </w:rPr>
        <w:t>        occupied = self.repository.booked_seats(flight.flight_id, cabin)</w:t>
      </w:r>
    </w:p>
    <w:p w14:paraId="4695EA6F" w14:textId="77777777" w:rsidR="007F7930" w:rsidRDefault="00000000">
      <w:pPr>
        <w:keepNext/>
        <w:shd w:val="clear" w:color="auto" w:fill="F2F2F2"/>
        <w:spacing w:after="0" w:line="240" w:lineRule="auto"/>
        <w:ind w:left="700" w:right="284"/>
      </w:pPr>
      <w:r>
        <w:rPr>
          <w:rFonts w:ascii="Consolas" w:hAnsi="Consolas" w:cs="Consolas"/>
          <w:sz w:val="17"/>
          <w:szCs w:val="17"/>
        </w:rPr>
        <w:t>        labels = allocate_seats(cabin, n, occupied, strategy)</w:t>
      </w:r>
    </w:p>
    <w:p w14:paraId="004F898E" w14:textId="77777777" w:rsidR="007F7930" w:rsidRDefault="00000000">
      <w:pPr>
        <w:keepNext/>
        <w:shd w:val="clear" w:color="auto" w:fill="F2F2F2"/>
        <w:spacing w:after="0" w:line="240" w:lineRule="auto"/>
        <w:ind w:left="700" w:right="284"/>
      </w:pPr>
      <w:r>
        <w:rPr>
          <w:rFonts w:ascii="Consolas" w:hAnsi="Consolas" w:cs="Consolas"/>
          <w:sz w:val="17"/>
          <w:szCs w:val="17"/>
        </w:rPr>
        <w:t>        latest = self.repository.booked_seats(flight.flight_id, cabin)</w:t>
      </w:r>
    </w:p>
    <w:p w14:paraId="065CCF47" w14:textId="77777777" w:rsidR="007F7930" w:rsidRDefault="00000000">
      <w:pPr>
        <w:keepNext/>
        <w:shd w:val="clear" w:color="auto" w:fill="F2F2F2"/>
        <w:spacing w:after="0" w:line="240" w:lineRule="auto"/>
        <w:ind w:left="700" w:right="284"/>
      </w:pPr>
      <w:r>
        <w:rPr>
          <w:rFonts w:ascii="Consolas" w:hAnsi="Consolas" w:cs="Consolas"/>
          <w:sz w:val="17"/>
          <w:szCs w:val="17"/>
        </w:rPr>
        <w:t>        if set(labels) &amp; latest:</w:t>
      </w:r>
    </w:p>
    <w:p w14:paraId="31887D3C" w14:textId="77777777" w:rsidR="007F7930" w:rsidRDefault="00000000">
      <w:pPr>
        <w:keepNext/>
        <w:shd w:val="clear" w:color="auto" w:fill="F2F2F2"/>
        <w:spacing w:after="0" w:line="240" w:lineRule="auto"/>
        <w:ind w:left="700" w:right="284"/>
      </w:pPr>
      <w:r>
        <w:rPr>
          <w:rFonts w:ascii="Consolas" w:hAnsi="Consolas" w:cs="Consolas"/>
          <w:sz w:val="17"/>
          <w:szCs w:val="17"/>
        </w:rPr>
        <w:t>            raise CapacityError(...)</w:t>
      </w:r>
    </w:p>
    <w:p w14:paraId="5C392F9D" w14:textId="77777777" w:rsidR="007F7930" w:rsidRDefault="00000000">
      <w:pPr>
        <w:shd w:val="clear" w:color="auto" w:fill="F2F2F2"/>
        <w:spacing w:after="200" w:line="240" w:lineRule="auto"/>
        <w:ind w:left="700" w:right="284"/>
      </w:pPr>
      <w:r>
        <w:rPr>
          <w:rFonts w:ascii="Consolas" w:hAnsi="Consolas" w:cs="Consolas"/>
          <w:sz w:val="17"/>
          <w:szCs w:val="17"/>
        </w:rPr>
        <w:t>    self.repository.save(booking, distances)</w:t>
      </w:r>
    </w:p>
    <w:p w14:paraId="18E47244" w14:textId="77777777" w:rsidR="007F7930" w:rsidRDefault="00000000">
      <w:pPr>
        <w:pStyle w:val="Heading2"/>
        <w:spacing w:before="360" w:after="180"/>
        <w:ind w:left="700"/>
      </w:pPr>
      <w:r>
        <w:rPr>
          <w:rFonts w:ascii="Times New Roman" w:hAnsi="Times New Roman" w:cs="Times New Roman"/>
          <w:sz w:val="24"/>
          <w:szCs w:val="24"/>
        </w:rPr>
        <w:t>7.4  Server-Sent Events:</w:t>
      </w:r>
    </w:p>
    <w:p w14:paraId="0F005CCB" w14:textId="77777777" w:rsidR="007F7930" w:rsidRDefault="00000000">
      <w:pPr>
        <w:spacing w:after="160"/>
        <w:ind w:left="700"/>
        <w:jc w:val="both"/>
      </w:pPr>
      <w:r>
        <w:rPr>
          <w:rFonts w:cs="Times New Roman"/>
          <w:sz w:val="22"/>
        </w:rPr>
        <w:t>The SSE endpoint subscribes before it takes the initial seat snapshot, so a concurrent update is either in the snapshot or queued as an event and is never missed. Each subscriber has a bounded queue that drops its oldest event when full, and clients refresh the authoritative seat map after each event.</w:t>
      </w:r>
    </w:p>
    <w:p w14:paraId="1BF4932B" w14:textId="77777777" w:rsidR="007F7930" w:rsidRDefault="00000000">
      <w:pPr>
        <w:pStyle w:val="Heading2"/>
        <w:spacing w:before="360" w:after="180"/>
        <w:ind w:left="700"/>
      </w:pPr>
      <w:r>
        <w:rPr>
          <w:rFonts w:ascii="Times New Roman" w:hAnsi="Times New Roman" w:cs="Times New Roman"/>
          <w:sz w:val="24"/>
          <w:szCs w:val="24"/>
        </w:rPr>
        <w:lastRenderedPageBreak/>
        <w:t>7.5  Concurrency Boundary:</w:t>
      </w:r>
    </w:p>
    <w:p w14:paraId="10BE8DAC" w14:textId="77777777" w:rsidR="007F7930" w:rsidRDefault="00000000">
      <w:pPr>
        <w:spacing w:after="160"/>
        <w:ind w:left="700"/>
        <w:jc w:val="both"/>
      </w:pPr>
      <w:r>
        <w:rPr>
          <w:rFonts w:cs="Times New Roman"/>
          <w:sz w:val="22"/>
        </w:rPr>
        <w:t>The lock manager and event bus live inside one application process, and the database stores each leg's seats as a JSON list with no unique row per seat. The threaded race test therefore supports a single-process claim only. Safe multi-worker booking would need shared transactional inventory locking or a per-seat uniqueness constraint, plus a shared event broker such as Redis or PostgreSQL LISTEN/NOTIFY, and separate multi-process tests.</w:t>
      </w:r>
    </w:p>
    <w:p w14:paraId="794DCA09" w14:textId="77777777" w:rsidR="007F7930" w:rsidRDefault="00000000">
      <w:pPr>
        <w:pStyle w:val="Heading1"/>
        <w:pageBreakBefore/>
        <w:spacing w:after="300"/>
        <w:jc w:val="center"/>
      </w:pPr>
      <w:r>
        <w:rPr>
          <w:rFonts w:ascii="Times New Roman" w:hAnsi="Times New Roman" w:cs="Times New Roman"/>
          <w:spacing w:val="40"/>
          <w:sz w:val="28"/>
        </w:rPr>
        <w:lastRenderedPageBreak/>
        <w:t>8. SOFTWARE QUALITY &amp; DEVOPS PRACTICES</w:t>
      </w:r>
    </w:p>
    <w:p w14:paraId="384CB135" w14:textId="77777777" w:rsidR="007F7930" w:rsidRDefault="00000000">
      <w:pPr>
        <w:spacing w:after="200"/>
        <w:jc w:val="both"/>
      </w:pPr>
      <w:r>
        <w:rPr>
          <w:rFonts w:cs="Times New Roman"/>
          <w:sz w:val="22"/>
        </w:rPr>
        <w:t>Software quality is addressed through modular implementation, automated tests, static checks and a CI workflow.</w:t>
      </w:r>
    </w:p>
    <w:p w14:paraId="7137147E" w14:textId="77777777" w:rsidR="007F7930" w:rsidRDefault="00000000">
      <w:pPr>
        <w:pStyle w:val="Heading2"/>
        <w:spacing w:before="360" w:after="180"/>
        <w:ind w:left="700"/>
      </w:pPr>
      <w:r>
        <w:rPr>
          <w:rFonts w:ascii="Times New Roman" w:hAnsi="Times New Roman" w:cs="Times New Roman"/>
          <w:sz w:val="24"/>
          <w:szCs w:val="24"/>
        </w:rPr>
        <w:t>8.1  Test Coverage in the Project:</w:t>
      </w:r>
    </w:p>
    <w:tbl>
      <w:tblPr>
        <w:tblStyle w:val="TableGrid"/>
        <w:tblW w:w="0" w:type="auto"/>
        <w:tblInd w:w="700" w:type="dxa"/>
        <w:tblLook w:val="04A0" w:firstRow="1" w:lastRow="0" w:firstColumn="1" w:lastColumn="0" w:noHBand="0" w:noVBand="1"/>
      </w:tblPr>
      <w:tblGrid>
        <w:gridCol w:w="2615"/>
        <w:gridCol w:w="980"/>
        <w:gridCol w:w="4905"/>
      </w:tblGrid>
      <w:tr w:rsidR="007F7930" w14:paraId="2665145D" w14:textId="77777777">
        <w:trPr>
          <w:cantSplit/>
          <w:tblHeader/>
        </w:trPr>
        <w:tc>
          <w:tcPr>
            <w:tcW w:w="2615" w:type="dxa"/>
            <w:vAlign w:val="center"/>
          </w:tcPr>
          <w:p w14:paraId="691A2899" w14:textId="77777777" w:rsidR="007F7930" w:rsidRDefault="00000000">
            <w:pPr>
              <w:keepNext/>
              <w:spacing w:before="40" w:after="40"/>
            </w:pPr>
            <w:r>
              <w:rPr>
                <w:rFonts w:cs="Times New Roman"/>
                <w:b/>
                <w:sz w:val="20"/>
                <w:szCs w:val="20"/>
              </w:rPr>
              <w:t>Test file</w:t>
            </w:r>
          </w:p>
        </w:tc>
        <w:tc>
          <w:tcPr>
            <w:tcW w:w="980" w:type="dxa"/>
            <w:vAlign w:val="center"/>
          </w:tcPr>
          <w:p w14:paraId="2B94551E" w14:textId="77777777" w:rsidR="007F7930" w:rsidRDefault="00000000">
            <w:pPr>
              <w:keepNext/>
              <w:spacing w:before="40" w:after="40"/>
            </w:pPr>
            <w:r>
              <w:rPr>
                <w:rFonts w:cs="Times New Roman"/>
                <w:b/>
                <w:sz w:val="20"/>
                <w:szCs w:val="20"/>
              </w:rPr>
              <w:t>Tests</w:t>
            </w:r>
          </w:p>
        </w:tc>
        <w:tc>
          <w:tcPr>
            <w:tcW w:w="4905" w:type="dxa"/>
            <w:vAlign w:val="center"/>
          </w:tcPr>
          <w:p w14:paraId="74922A13" w14:textId="77777777" w:rsidR="007F7930" w:rsidRDefault="00000000">
            <w:pPr>
              <w:keepNext/>
              <w:spacing w:before="40" w:after="40"/>
            </w:pPr>
            <w:r>
              <w:rPr>
                <w:rFonts w:cs="Times New Roman"/>
                <w:b/>
                <w:sz w:val="20"/>
                <w:szCs w:val="20"/>
              </w:rPr>
              <w:t>What it covers</w:t>
            </w:r>
          </w:p>
        </w:tc>
      </w:tr>
      <w:tr w:rsidR="007F7930" w14:paraId="4E67E5BC" w14:textId="77777777">
        <w:trPr>
          <w:cantSplit/>
        </w:trPr>
        <w:tc>
          <w:tcPr>
            <w:tcW w:w="2615" w:type="dxa"/>
            <w:vAlign w:val="center"/>
          </w:tcPr>
          <w:p w14:paraId="0ECAF833" w14:textId="77777777" w:rsidR="007F7930" w:rsidRDefault="00000000">
            <w:pPr>
              <w:keepNext/>
              <w:spacing w:before="40" w:after="40"/>
            </w:pPr>
            <w:r>
              <w:rPr>
                <w:rFonts w:cs="Times New Roman"/>
                <w:sz w:val="20"/>
                <w:szCs w:val="20"/>
              </w:rPr>
              <w:t>test_availability.py</w:t>
            </w:r>
          </w:p>
        </w:tc>
        <w:tc>
          <w:tcPr>
            <w:tcW w:w="980" w:type="dxa"/>
            <w:vAlign w:val="center"/>
          </w:tcPr>
          <w:p w14:paraId="1BA069C9" w14:textId="77777777" w:rsidR="007F7930" w:rsidRDefault="00000000">
            <w:pPr>
              <w:keepNext/>
              <w:spacing w:before="40" w:after="40"/>
            </w:pPr>
            <w:r>
              <w:rPr>
                <w:rFonts w:cs="Times New Roman"/>
                <w:sz w:val="20"/>
                <w:szCs w:val="20"/>
              </w:rPr>
              <w:t>9</w:t>
            </w:r>
          </w:p>
        </w:tc>
        <w:tc>
          <w:tcPr>
            <w:tcW w:w="4905" w:type="dxa"/>
            <w:vAlign w:val="center"/>
          </w:tcPr>
          <w:p w14:paraId="740712C4" w14:textId="77777777" w:rsidR="007F7930" w:rsidRDefault="00000000">
            <w:pPr>
              <w:keepNext/>
              <w:spacing w:before="40" w:after="40"/>
            </w:pPr>
            <w:r>
              <w:rPr>
                <w:rFonts w:cs="Times New Roman"/>
                <w:sz w:val="20"/>
                <w:szCs w:val="20"/>
              </w:rPr>
              <w:t>Cabin capacities, labels, allocation policies, aisle-aware block</w:t>
            </w:r>
          </w:p>
        </w:tc>
      </w:tr>
      <w:tr w:rsidR="007F7930" w14:paraId="54E232EE" w14:textId="77777777">
        <w:trPr>
          <w:cantSplit/>
        </w:trPr>
        <w:tc>
          <w:tcPr>
            <w:tcW w:w="2615" w:type="dxa"/>
            <w:vAlign w:val="center"/>
          </w:tcPr>
          <w:p w14:paraId="02E532F2" w14:textId="77777777" w:rsidR="007F7930" w:rsidRDefault="00000000">
            <w:pPr>
              <w:keepNext/>
              <w:spacing w:before="40" w:after="40"/>
            </w:pPr>
            <w:r>
              <w:rPr>
                <w:rFonts w:cs="Times New Roman"/>
                <w:sz w:val="20"/>
                <w:szCs w:val="20"/>
              </w:rPr>
              <w:t>test_booking.py</w:t>
            </w:r>
          </w:p>
        </w:tc>
        <w:tc>
          <w:tcPr>
            <w:tcW w:w="980" w:type="dxa"/>
            <w:vAlign w:val="center"/>
          </w:tcPr>
          <w:p w14:paraId="2DE012A1" w14:textId="77777777" w:rsidR="007F7930" w:rsidRDefault="00000000">
            <w:pPr>
              <w:keepNext/>
              <w:spacing w:before="40" w:after="40"/>
            </w:pPr>
            <w:r>
              <w:rPr>
                <w:rFonts w:cs="Times New Roman"/>
                <w:sz w:val="20"/>
                <w:szCs w:val="20"/>
              </w:rPr>
              <w:t>9</w:t>
            </w:r>
          </w:p>
        </w:tc>
        <w:tc>
          <w:tcPr>
            <w:tcW w:w="4905" w:type="dxa"/>
            <w:vAlign w:val="center"/>
          </w:tcPr>
          <w:p w14:paraId="0837847C" w14:textId="77777777" w:rsidR="007F7930" w:rsidRDefault="00000000">
            <w:pPr>
              <w:keepNext/>
              <w:spacing w:before="40" w:after="40"/>
            </w:pPr>
            <w:r>
              <w:rPr>
                <w:rFonts w:cs="Times New Roman"/>
                <w:sz w:val="20"/>
                <w:szCs w:val="20"/>
              </w:rPr>
              <w:t>Direct and connecting bookings, per-date and per-cabin inventory, cancellation</w:t>
            </w:r>
          </w:p>
        </w:tc>
      </w:tr>
      <w:tr w:rsidR="007F7930" w14:paraId="06B5F2DE" w14:textId="77777777">
        <w:trPr>
          <w:cantSplit/>
        </w:trPr>
        <w:tc>
          <w:tcPr>
            <w:tcW w:w="2615" w:type="dxa"/>
            <w:vAlign w:val="center"/>
          </w:tcPr>
          <w:p w14:paraId="04C8C2E9" w14:textId="77777777" w:rsidR="007F7930" w:rsidRDefault="00000000">
            <w:pPr>
              <w:keepNext/>
              <w:spacing w:before="40" w:after="40"/>
            </w:pPr>
            <w:r>
              <w:rPr>
                <w:rFonts w:cs="Times New Roman"/>
                <w:sz w:val="20"/>
                <w:szCs w:val="20"/>
              </w:rPr>
              <w:t>test_routing.py</w:t>
            </w:r>
          </w:p>
        </w:tc>
        <w:tc>
          <w:tcPr>
            <w:tcW w:w="980" w:type="dxa"/>
            <w:vAlign w:val="center"/>
          </w:tcPr>
          <w:p w14:paraId="24EA0E15" w14:textId="77777777" w:rsidR="007F7930" w:rsidRDefault="00000000">
            <w:pPr>
              <w:keepNext/>
              <w:spacing w:before="40" w:after="40"/>
            </w:pPr>
            <w:r>
              <w:rPr>
                <w:rFonts w:cs="Times New Roman"/>
                <w:sz w:val="20"/>
                <w:szCs w:val="20"/>
              </w:rPr>
              <w:t>7</w:t>
            </w:r>
          </w:p>
        </w:tc>
        <w:tc>
          <w:tcPr>
            <w:tcW w:w="4905" w:type="dxa"/>
            <w:vAlign w:val="center"/>
          </w:tcPr>
          <w:p w14:paraId="422B0043" w14:textId="77777777" w:rsidR="007F7930" w:rsidRDefault="00000000">
            <w:pPr>
              <w:keepNext/>
              <w:spacing w:before="40" w:after="40"/>
            </w:pPr>
            <w:r>
              <w:rPr>
                <w:rFonts w:cs="Times New Roman"/>
                <w:sz w:val="20"/>
                <w:szCs w:val="20"/>
              </w:rPr>
              <w:t>Search bounds, cycle avoidance, 45-minute rule</w:t>
            </w:r>
          </w:p>
        </w:tc>
      </w:tr>
      <w:tr w:rsidR="007F7930" w14:paraId="4986FE93" w14:textId="77777777">
        <w:trPr>
          <w:cantSplit/>
        </w:trPr>
        <w:tc>
          <w:tcPr>
            <w:tcW w:w="2615" w:type="dxa"/>
            <w:vAlign w:val="center"/>
          </w:tcPr>
          <w:p w14:paraId="0D32F10A" w14:textId="77777777" w:rsidR="007F7930" w:rsidRDefault="00000000">
            <w:pPr>
              <w:keepNext/>
              <w:spacing w:before="40" w:after="40"/>
            </w:pPr>
            <w:r>
              <w:rPr>
                <w:rFonts w:cs="Times New Roman"/>
                <w:sz w:val="20"/>
                <w:szCs w:val="20"/>
              </w:rPr>
              <w:t>test_cli.py</w:t>
            </w:r>
          </w:p>
        </w:tc>
        <w:tc>
          <w:tcPr>
            <w:tcW w:w="980" w:type="dxa"/>
            <w:vAlign w:val="center"/>
          </w:tcPr>
          <w:p w14:paraId="7655BD8F" w14:textId="77777777" w:rsidR="007F7930" w:rsidRDefault="00000000">
            <w:pPr>
              <w:keepNext/>
              <w:spacing w:before="40" w:after="40"/>
            </w:pPr>
            <w:r>
              <w:rPr>
                <w:rFonts w:cs="Times New Roman"/>
                <w:sz w:val="20"/>
                <w:szCs w:val="20"/>
              </w:rPr>
              <w:t>5</w:t>
            </w:r>
          </w:p>
        </w:tc>
        <w:tc>
          <w:tcPr>
            <w:tcW w:w="4905" w:type="dxa"/>
            <w:vAlign w:val="center"/>
          </w:tcPr>
          <w:p w14:paraId="5256083D" w14:textId="77777777" w:rsidR="007F7930" w:rsidRDefault="00000000">
            <w:pPr>
              <w:keepNext/>
              <w:spacing w:before="40" w:after="40"/>
            </w:pPr>
            <w:r>
              <w:rPr>
                <w:rFonts w:cs="Times New Roman"/>
                <w:sz w:val="20"/>
                <w:szCs w:val="20"/>
              </w:rPr>
              <w:t>Command-line search, booking and cancellation</w:t>
            </w:r>
          </w:p>
        </w:tc>
      </w:tr>
      <w:tr w:rsidR="007F7930" w14:paraId="2C1405BB" w14:textId="77777777">
        <w:trPr>
          <w:cantSplit/>
        </w:trPr>
        <w:tc>
          <w:tcPr>
            <w:tcW w:w="2615" w:type="dxa"/>
            <w:vAlign w:val="center"/>
          </w:tcPr>
          <w:p w14:paraId="5AE13540" w14:textId="77777777" w:rsidR="007F7930" w:rsidRDefault="00000000">
            <w:pPr>
              <w:keepNext/>
              <w:spacing w:before="40" w:after="40"/>
            </w:pPr>
            <w:r>
              <w:rPr>
                <w:rFonts w:cs="Times New Roman"/>
                <w:sz w:val="20"/>
                <w:szCs w:val="20"/>
              </w:rPr>
              <w:t>test_api.py</w:t>
            </w:r>
          </w:p>
        </w:tc>
        <w:tc>
          <w:tcPr>
            <w:tcW w:w="980" w:type="dxa"/>
            <w:vAlign w:val="center"/>
          </w:tcPr>
          <w:p w14:paraId="0CC4CF04" w14:textId="77777777" w:rsidR="007F7930" w:rsidRDefault="00000000">
            <w:pPr>
              <w:keepNext/>
              <w:spacing w:before="40" w:after="40"/>
            </w:pPr>
            <w:r>
              <w:rPr>
                <w:rFonts w:cs="Times New Roman"/>
                <w:sz w:val="20"/>
                <w:szCs w:val="20"/>
              </w:rPr>
              <w:t>4</w:t>
            </w:r>
          </w:p>
        </w:tc>
        <w:tc>
          <w:tcPr>
            <w:tcW w:w="4905" w:type="dxa"/>
            <w:vAlign w:val="center"/>
          </w:tcPr>
          <w:p w14:paraId="75467C1B" w14:textId="77777777" w:rsidR="007F7930" w:rsidRDefault="00000000">
            <w:pPr>
              <w:keepNext/>
              <w:spacing w:before="40" w:after="40"/>
            </w:pPr>
            <w:r>
              <w:rPr>
                <w:rFonts w:cs="Times New Roman"/>
                <w:sz w:val="20"/>
                <w:szCs w:val="20"/>
              </w:rPr>
              <w:t>HTTP responses, validation and error mapping</w:t>
            </w:r>
          </w:p>
        </w:tc>
      </w:tr>
      <w:tr w:rsidR="007F7930" w14:paraId="2E442851" w14:textId="77777777">
        <w:trPr>
          <w:cantSplit/>
        </w:trPr>
        <w:tc>
          <w:tcPr>
            <w:tcW w:w="2615" w:type="dxa"/>
            <w:vAlign w:val="center"/>
          </w:tcPr>
          <w:p w14:paraId="172C9C65" w14:textId="77777777" w:rsidR="007F7930" w:rsidRDefault="00000000">
            <w:pPr>
              <w:keepNext/>
              <w:spacing w:before="40" w:after="40"/>
            </w:pPr>
            <w:r>
              <w:rPr>
                <w:rFonts w:cs="Times New Roman"/>
                <w:sz w:val="20"/>
                <w:szCs w:val="20"/>
              </w:rPr>
              <w:t>test_db.py</w:t>
            </w:r>
          </w:p>
        </w:tc>
        <w:tc>
          <w:tcPr>
            <w:tcW w:w="980" w:type="dxa"/>
            <w:vAlign w:val="center"/>
          </w:tcPr>
          <w:p w14:paraId="257890C8" w14:textId="77777777" w:rsidR="007F7930" w:rsidRDefault="00000000">
            <w:pPr>
              <w:keepNext/>
              <w:spacing w:before="40" w:after="40"/>
            </w:pPr>
            <w:r>
              <w:rPr>
                <w:rFonts w:cs="Times New Roman"/>
                <w:sz w:val="20"/>
                <w:szCs w:val="20"/>
              </w:rPr>
              <w:t>4</w:t>
            </w:r>
          </w:p>
        </w:tc>
        <w:tc>
          <w:tcPr>
            <w:tcW w:w="4905" w:type="dxa"/>
            <w:vAlign w:val="center"/>
          </w:tcPr>
          <w:p w14:paraId="1D570414" w14:textId="77777777" w:rsidR="007F7930" w:rsidRDefault="00000000">
            <w:pPr>
              <w:keepNext/>
              <w:spacing w:before="40" w:after="40"/>
            </w:pPr>
            <w:r>
              <w:rPr>
                <w:rFonts w:cs="Times New Roman"/>
                <w:sz w:val="20"/>
                <w:szCs w:val="20"/>
              </w:rPr>
              <w:t>Default SQLite, PostgreSQL URL selection, engine set-up</w:t>
            </w:r>
          </w:p>
        </w:tc>
      </w:tr>
      <w:tr w:rsidR="007F7930" w14:paraId="63800C90" w14:textId="77777777">
        <w:trPr>
          <w:cantSplit/>
        </w:trPr>
        <w:tc>
          <w:tcPr>
            <w:tcW w:w="2615" w:type="dxa"/>
            <w:vAlign w:val="center"/>
          </w:tcPr>
          <w:p w14:paraId="07CB75FC" w14:textId="77777777" w:rsidR="007F7930" w:rsidRDefault="00000000">
            <w:pPr>
              <w:keepNext/>
              <w:spacing w:before="40" w:after="40"/>
            </w:pPr>
            <w:r>
              <w:rPr>
                <w:rFonts w:cs="Times New Roman"/>
                <w:sz w:val="20"/>
                <w:szCs w:val="20"/>
              </w:rPr>
              <w:t>test_properties.py</w:t>
            </w:r>
          </w:p>
        </w:tc>
        <w:tc>
          <w:tcPr>
            <w:tcW w:w="980" w:type="dxa"/>
            <w:vAlign w:val="center"/>
          </w:tcPr>
          <w:p w14:paraId="2379EDC2" w14:textId="77777777" w:rsidR="007F7930" w:rsidRDefault="00000000">
            <w:pPr>
              <w:keepNext/>
              <w:spacing w:before="40" w:after="40"/>
            </w:pPr>
            <w:r>
              <w:rPr>
                <w:rFonts w:cs="Times New Roman"/>
                <w:sz w:val="20"/>
                <w:szCs w:val="20"/>
              </w:rPr>
              <w:t>3</w:t>
            </w:r>
          </w:p>
        </w:tc>
        <w:tc>
          <w:tcPr>
            <w:tcW w:w="4905" w:type="dxa"/>
            <w:vAlign w:val="center"/>
          </w:tcPr>
          <w:p w14:paraId="17A30192" w14:textId="77777777" w:rsidR="007F7930" w:rsidRDefault="00000000">
            <w:pPr>
              <w:keepNext/>
              <w:spacing w:before="40" w:after="40"/>
            </w:pPr>
            <w:r>
              <w:rPr>
                <w:rFonts w:cs="Times New Roman"/>
                <w:sz w:val="20"/>
                <w:szCs w:val="20"/>
              </w:rPr>
              <w:t>Hypothesis checks of seats and fares</w:t>
            </w:r>
          </w:p>
        </w:tc>
      </w:tr>
      <w:tr w:rsidR="007F7930" w14:paraId="01444BAD" w14:textId="77777777">
        <w:trPr>
          <w:cantSplit/>
        </w:trPr>
        <w:tc>
          <w:tcPr>
            <w:tcW w:w="2615" w:type="dxa"/>
            <w:vAlign w:val="center"/>
          </w:tcPr>
          <w:p w14:paraId="426ED7F0" w14:textId="77777777" w:rsidR="007F7930" w:rsidRDefault="00000000">
            <w:pPr>
              <w:keepNext/>
              <w:spacing w:before="40" w:after="40"/>
            </w:pPr>
            <w:r>
              <w:rPr>
                <w:rFonts w:cs="Times New Roman"/>
                <w:sz w:val="20"/>
                <w:szCs w:val="20"/>
              </w:rPr>
              <w:t>test_events.py</w:t>
            </w:r>
          </w:p>
        </w:tc>
        <w:tc>
          <w:tcPr>
            <w:tcW w:w="980" w:type="dxa"/>
            <w:vAlign w:val="center"/>
          </w:tcPr>
          <w:p w14:paraId="315EF40C" w14:textId="77777777" w:rsidR="007F7930" w:rsidRDefault="00000000">
            <w:pPr>
              <w:keepNext/>
              <w:spacing w:before="40" w:after="40"/>
            </w:pPr>
            <w:r>
              <w:rPr>
                <w:rFonts w:cs="Times New Roman"/>
                <w:sz w:val="20"/>
                <w:szCs w:val="20"/>
              </w:rPr>
              <w:t>2</w:t>
            </w:r>
          </w:p>
        </w:tc>
        <w:tc>
          <w:tcPr>
            <w:tcW w:w="4905" w:type="dxa"/>
            <w:vAlign w:val="center"/>
          </w:tcPr>
          <w:p w14:paraId="22C52C61" w14:textId="77777777" w:rsidR="007F7930" w:rsidRDefault="00000000">
            <w:pPr>
              <w:keepNext/>
              <w:spacing w:before="40" w:after="40"/>
            </w:pPr>
            <w:r>
              <w:rPr>
                <w:rFonts w:cs="Times New Roman"/>
                <w:sz w:val="20"/>
                <w:szCs w:val="20"/>
              </w:rPr>
              <w:t>Event delivery and bounded queues</w:t>
            </w:r>
          </w:p>
        </w:tc>
      </w:tr>
      <w:tr w:rsidR="007F7930" w14:paraId="44E6519B" w14:textId="77777777">
        <w:trPr>
          <w:cantSplit/>
        </w:trPr>
        <w:tc>
          <w:tcPr>
            <w:tcW w:w="2615" w:type="dxa"/>
            <w:vAlign w:val="center"/>
          </w:tcPr>
          <w:p w14:paraId="3417D56F" w14:textId="77777777" w:rsidR="007F7930" w:rsidRDefault="00000000">
            <w:pPr>
              <w:keepNext/>
              <w:spacing w:before="40" w:after="40"/>
            </w:pPr>
            <w:r>
              <w:rPr>
                <w:rFonts w:cs="Times New Roman"/>
                <w:sz w:val="20"/>
                <w:szCs w:val="20"/>
              </w:rPr>
              <w:t>test_concurrency.py</w:t>
            </w:r>
          </w:p>
        </w:tc>
        <w:tc>
          <w:tcPr>
            <w:tcW w:w="980" w:type="dxa"/>
            <w:vAlign w:val="center"/>
          </w:tcPr>
          <w:p w14:paraId="1163D5E6" w14:textId="77777777" w:rsidR="007F7930" w:rsidRDefault="00000000">
            <w:pPr>
              <w:keepNext/>
              <w:spacing w:before="40" w:after="40"/>
            </w:pPr>
            <w:r>
              <w:rPr>
                <w:rFonts w:cs="Times New Roman"/>
                <w:sz w:val="20"/>
                <w:szCs w:val="20"/>
              </w:rPr>
              <w:t>1</w:t>
            </w:r>
          </w:p>
        </w:tc>
        <w:tc>
          <w:tcPr>
            <w:tcW w:w="4905" w:type="dxa"/>
            <w:vAlign w:val="center"/>
          </w:tcPr>
          <w:p w14:paraId="3E119DFA" w14:textId="77777777" w:rsidR="007F7930" w:rsidRDefault="00000000">
            <w:pPr>
              <w:keepNext/>
              <w:spacing w:before="40" w:after="40"/>
            </w:pPr>
            <w:r>
              <w:rPr>
                <w:rFonts w:cs="Times New Roman"/>
                <w:sz w:val="20"/>
                <w:szCs w:val="20"/>
              </w:rPr>
              <w:t>50 threads racing for Economy seats on one flight</w:t>
            </w:r>
          </w:p>
        </w:tc>
      </w:tr>
      <w:tr w:rsidR="007F7930" w14:paraId="65E5E866" w14:textId="77777777">
        <w:trPr>
          <w:cantSplit/>
        </w:trPr>
        <w:tc>
          <w:tcPr>
            <w:tcW w:w="2615" w:type="dxa"/>
            <w:vAlign w:val="center"/>
          </w:tcPr>
          <w:p w14:paraId="52D577EE" w14:textId="77777777" w:rsidR="007F7930" w:rsidRDefault="00000000">
            <w:pPr>
              <w:spacing w:before="40" w:after="40"/>
            </w:pPr>
            <w:r>
              <w:rPr>
                <w:rFonts w:cs="Times New Roman"/>
                <w:sz w:val="20"/>
                <w:szCs w:val="20"/>
              </w:rPr>
              <w:t>test_sse_live.py</w:t>
            </w:r>
          </w:p>
        </w:tc>
        <w:tc>
          <w:tcPr>
            <w:tcW w:w="980" w:type="dxa"/>
            <w:vAlign w:val="center"/>
          </w:tcPr>
          <w:p w14:paraId="6266D062" w14:textId="77777777" w:rsidR="007F7930" w:rsidRDefault="00000000">
            <w:pPr>
              <w:spacing w:before="40" w:after="40"/>
            </w:pPr>
            <w:r>
              <w:rPr>
                <w:rFonts w:cs="Times New Roman"/>
                <w:sz w:val="20"/>
                <w:szCs w:val="20"/>
              </w:rPr>
              <w:t>1</w:t>
            </w:r>
          </w:p>
        </w:tc>
        <w:tc>
          <w:tcPr>
            <w:tcW w:w="4905" w:type="dxa"/>
            <w:vAlign w:val="center"/>
          </w:tcPr>
          <w:p w14:paraId="1D552129" w14:textId="77777777" w:rsidR="007F7930" w:rsidRDefault="00000000">
            <w:pPr>
              <w:spacing w:before="40" w:after="40"/>
            </w:pPr>
            <w:r>
              <w:rPr>
                <w:rFonts w:cs="Times New Roman"/>
                <w:sz w:val="20"/>
                <w:szCs w:val="20"/>
              </w:rPr>
              <w:t>Live SSE over a local Uvicorn server</w:t>
            </w:r>
          </w:p>
        </w:tc>
      </w:tr>
    </w:tbl>
    <w:p w14:paraId="40118E56" w14:textId="77777777" w:rsidR="007F7930" w:rsidRDefault="007F7930">
      <w:pPr>
        <w:spacing w:after="60"/>
      </w:pPr>
    </w:p>
    <w:p w14:paraId="7C8E47B0" w14:textId="77777777" w:rsidR="007F7930" w:rsidRDefault="00000000">
      <w:pPr>
        <w:pStyle w:val="Heading2"/>
        <w:spacing w:before="360" w:after="180"/>
        <w:ind w:left="700"/>
      </w:pPr>
      <w:r>
        <w:rPr>
          <w:rFonts w:ascii="Times New Roman" w:hAnsi="Times New Roman" w:cs="Times New Roman"/>
          <w:sz w:val="24"/>
          <w:szCs w:val="24"/>
        </w:rPr>
        <w:t>8.2  Static Quality Checks:</w:t>
      </w:r>
    </w:p>
    <w:p w14:paraId="796131F5" w14:textId="77777777" w:rsidR="007F7930" w:rsidRDefault="00000000">
      <w:pPr>
        <w:spacing w:after="140"/>
        <w:ind w:left="1000" w:hanging="300"/>
        <w:jc w:val="both"/>
      </w:pPr>
      <w:r>
        <w:rPr>
          <w:rFonts w:cs="Times New Roman"/>
          <w:sz w:val="22"/>
        </w:rPr>
        <w:t>•</w:t>
      </w:r>
      <w:r>
        <w:rPr>
          <w:rFonts w:cs="Times New Roman"/>
          <w:sz w:val="22"/>
        </w:rPr>
        <w:tab/>
        <w:t>Ruff checks linting and formatting for src, tests and scripts.</w:t>
      </w:r>
    </w:p>
    <w:p w14:paraId="20C66A22" w14:textId="77777777" w:rsidR="007F7930" w:rsidRDefault="00000000">
      <w:pPr>
        <w:spacing w:after="140"/>
        <w:ind w:left="1000" w:hanging="300"/>
        <w:jc w:val="both"/>
      </w:pPr>
      <w:r>
        <w:rPr>
          <w:rFonts w:cs="Times New Roman"/>
          <w:sz w:val="22"/>
        </w:rPr>
        <w:t>•</w:t>
      </w:r>
      <w:r>
        <w:rPr>
          <w:rFonts w:cs="Times New Roman"/>
          <w:sz w:val="22"/>
        </w:rPr>
        <w:tab/>
        <w:t>mypy runs in strict mode over the source tree.</w:t>
      </w:r>
    </w:p>
    <w:p w14:paraId="76E26401" w14:textId="77777777" w:rsidR="007F7930" w:rsidRDefault="00000000">
      <w:pPr>
        <w:spacing w:after="140"/>
        <w:ind w:left="1000" w:hanging="300"/>
        <w:jc w:val="both"/>
      </w:pPr>
      <w:r>
        <w:rPr>
          <w:rFonts w:cs="Times New Roman"/>
          <w:sz w:val="22"/>
        </w:rPr>
        <w:t>•</w:t>
      </w:r>
      <w:r>
        <w:rPr>
          <w:rFonts w:cs="Times New Roman"/>
          <w:sz w:val="22"/>
        </w:rPr>
        <w:tab/>
        <w:t>pytest-cov reports statement and branch coverage; python -m build produces the package.</w:t>
      </w:r>
    </w:p>
    <w:p w14:paraId="66236968" w14:textId="77777777" w:rsidR="007F7930" w:rsidRDefault="00000000">
      <w:pPr>
        <w:pStyle w:val="Heading2"/>
        <w:spacing w:before="360" w:after="180"/>
        <w:ind w:left="700"/>
      </w:pPr>
      <w:r>
        <w:rPr>
          <w:rFonts w:ascii="Times New Roman" w:hAnsi="Times New Roman" w:cs="Times New Roman"/>
          <w:sz w:val="24"/>
          <w:szCs w:val="24"/>
        </w:rPr>
        <w:t>8.3  Continuous Integration:</w:t>
      </w:r>
    </w:p>
    <w:p w14:paraId="778F9C1C" w14:textId="77777777" w:rsidR="007F7930" w:rsidRDefault="00000000">
      <w:pPr>
        <w:spacing w:after="160"/>
        <w:ind w:left="700"/>
        <w:jc w:val="both"/>
      </w:pPr>
      <w:r>
        <w:rPr>
          <w:rFonts w:cs="Times New Roman"/>
          <w:sz w:val="22"/>
        </w:rPr>
        <w:t>The GitHub Actions workflow installs the package with development extras and runs Ruff, mypy, pytest with coverage and the package build on Python 3.11 and 3.12. A Dockerfile and a Docker Compose file with a PostgreSQL service are provided. These, the Windows launchers and remote CI were not executed during validation.</w:t>
      </w:r>
    </w:p>
    <w:p w14:paraId="5B64DC80" w14:textId="77777777" w:rsidR="007F7930" w:rsidRDefault="00000000">
      <w:pPr>
        <w:pStyle w:val="Heading2"/>
        <w:spacing w:before="360" w:after="180"/>
        <w:ind w:left="700"/>
      </w:pPr>
      <w:r>
        <w:rPr>
          <w:rFonts w:ascii="Times New Roman" w:hAnsi="Times New Roman" w:cs="Times New Roman"/>
          <w:sz w:val="24"/>
          <w:szCs w:val="24"/>
        </w:rPr>
        <w:t>8.4  Execution and Dependencies:</w:t>
      </w:r>
    </w:p>
    <w:p w14:paraId="476BFDEE" w14:textId="77777777" w:rsidR="007F7930" w:rsidRDefault="00000000">
      <w:pPr>
        <w:spacing w:after="160"/>
        <w:ind w:left="700"/>
        <w:jc w:val="both"/>
      </w:pPr>
      <w:r>
        <w:rPr>
          <w:rFonts w:cs="Times New Roman"/>
          <w:sz w:val="22"/>
        </w:rPr>
        <w:t>The project requires Python 3.11 or newer. Install it with python -m pip install -e ".[dev]", start it with python -m uvicorn aerobooking.api:app --host 0.0.0.0 --port 8000 and open http://localhost:8000. The first run creates aerobooking.db and its tables automatically. Run the tests with pytest -q.</w:t>
      </w:r>
    </w:p>
    <w:p w14:paraId="14F96EBA" w14:textId="77777777" w:rsidR="007F7930" w:rsidRDefault="00000000">
      <w:pPr>
        <w:pStyle w:val="Heading1"/>
        <w:pageBreakBefore/>
        <w:spacing w:after="300"/>
        <w:jc w:val="center"/>
      </w:pPr>
      <w:r>
        <w:rPr>
          <w:rFonts w:ascii="Times New Roman" w:hAnsi="Times New Roman" w:cs="Times New Roman"/>
          <w:spacing w:val="40"/>
          <w:sz w:val="28"/>
        </w:rPr>
        <w:lastRenderedPageBreak/>
        <w:t>9. AI-ASSISTED SOFTWARE ENGINEERING</w:t>
      </w:r>
    </w:p>
    <w:p w14:paraId="40199230" w14:textId="77777777" w:rsidR="007F7930" w:rsidRDefault="00000000">
      <w:pPr>
        <w:spacing w:after="200"/>
        <w:jc w:val="both"/>
      </w:pPr>
      <w:r>
        <w:rPr>
          <w:rFonts w:cs="Times New Roman"/>
          <w:sz w:val="22"/>
        </w:rPr>
        <w:t>AI-assisted engineering is one of the areas in the Project Defence requirements. For this project, AI assistance was used for implementation, test and document drafts, and its output was checked before being accepted.</w:t>
      </w:r>
    </w:p>
    <w:p w14:paraId="300A1341" w14:textId="77777777" w:rsidR="007F7930" w:rsidRDefault="00000000">
      <w:pPr>
        <w:pStyle w:val="Heading2"/>
        <w:spacing w:before="360" w:after="180"/>
        <w:ind w:left="700"/>
      </w:pPr>
      <w:r>
        <w:rPr>
          <w:rFonts w:ascii="Times New Roman" w:hAnsi="Times New Roman" w:cs="Times New Roman"/>
          <w:sz w:val="24"/>
          <w:szCs w:val="24"/>
        </w:rPr>
        <w:t>9.1  Specification-First Development:</w:t>
      </w:r>
    </w:p>
    <w:p w14:paraId="0D9179F6" w14:textId="77777777" w:rsidR="007F7930" w:rsidRDefault="00000000">
      <w:pPr>
        <w:spacing w:after="160"/>
        <w:ind w:left="700"/>
        <w:jc w:val="both"/>
      </w:pPr>
      <w:r>
        <w:rPr>
          <w:rFonts w:cs="Times New Roman"/>
          <w:sz w:val="22"/>
        </w:rPr>
        <w:t>The scope was fixed first: a full airline conversion with dated and cabin-specific search, connecting itineraries, a 45-minute minimum connection, one PNR per itinerary, fictional schedules, no live feed, payment or login, and SQLite by default with an optional PostgreSQL URL. Work then proceeded in slices (domain, schedule, seats, repository, service, API, command line, web page) with tests run for each.</w:t>
      </w:r>
    </w:p>
    <w:p w14:paraId="21008193" w14:textId="77777777" w:rsidR="007F7930" w:rsidRDefault="00000000">
      <w:pPr>
        <w:pStyle w:val="Heading2"/>
        <w:spacing w:before="360" w:after="180"/>
        <w:ind w:left="700"/>
      </w:pPr>
      <w:r>
        <w:rPr>
          <w:rFonts w:ascii="Times New Roman" w:hAnsi="Times New Roman" w:cs="Times New Roman"/>
          <w:sz w:val="24"/>
          <w:szCs w:val="24"/>
        </w:rPr>
        <w:t>9.2  Review and Validation:</w:t>
      </w:r>
    </w:p>
    <w:tbl>
      <w:tblPr>
        <w:tblStyle w:val="TableGrid"/>
        <w:tblW w:w="0" w:type="auto"/>
        <w:tblInd w:w="700" w:type="dxa"/>
        <w:tblLook w:val="04A0" w:firstRow="1" w:lastRow="0" w:firstColumn="1" w:lastColumn="0" w:noHBand="0" w:noVBand="1"/>
      </w:tblPr>
      <w:tblGrid>
        <w:gridCol w:w="4358"/>
        <w:gridCol w:w="4142"/>
      </w:tblGrid>
      <w:tr w:rsidR="007F7930" w14:paraId="18CABD44" w14:textId="77777777">
        <w:trPr>
          <w:cantSplit/>
          <w:tblHeader/>
        </w:trPr>
        <w:tc>
          <w:tcPr>
            <w:tcW w:w="4358" w:type="dxa"/>
            <w:vAlign w:val="center"/>
          </w:tcPr>
          <w:p w14:paraId="2B77A884" w14:textId="77777777" w:rsidR="007F7930" w:rsidRDefault="00000000">
            <w:pPr>
              <w:keepNext/>
              <w:spacing w:before="40" w:after="40"/>
            </w:pPr>
            <w:r>
              <w:rPr>
                <w:rFonts w:cs="Times New Roman"/>
                <w:b/>
                <w:sz w:val="20"/>
                <w:szCs w:val="20"/>
              </w:rPr>
              <w:t>Issue found in review</w:t>
            </w:r>
          </w:p>
        </w:tc>
        <w:tc>
          <w:tcPr>
            <w:tcW w:w="4142" w:type="dxa"/>
            <w:vAlign w:val="center"/>
          </w:tcPr>
          <w:p w14:paraId="288887B4" w14:textId="77777777" w:rsidR="007F7930" w:rsidRDefault="00000000">
            <w:pPr>
              <w:keepNext/>
              <w:spacing w:before="40" w:after="40"/>
            </w:pPr>
            <w:r>
              <w:rPr>
                <w:rFonts w:cs="Times New Roman"/>
                <w:b/>
                <w:sz w:val="20"/>
                <w:szCs w:val="20"/>
              </w:rPr>
              <w:t>How it was handled</w:t>
            </w:r>
          </w:p>
        </w:tc>
      </w:tr>
      <w:tr w:rsidR="007F7930" w14:paraId="1338D18A" w14:textId="77777777">
        <w:trPr>
          <w:cantSplit/>
        </w:trPr>
        <w:tc>
          <w:tcPr>
            <w:tcW w:w="4358" w:type="dxa"/>
            <w:vAlign w:val="center"/>
          </w:tcPr>
          <w:p w14:paraId="34CB8803" w14:textId="77777777" w:rsidR="007F7930" w:rsidRDefault="00000000">
            <w:pPr>
              <w:keepNext/>
              <w:spacing w:before="40" w:after="40"/>
            </w:pPr>
            <w:r>
              <w:rPr>
                <w:rFonts w:cs="Times New Roman"/>
                <w:sz w:val="20"/>
                <w:szCs w:val="20"/>
              </w:rPr>
              <w:t>Family-aware allocation could treat seats across the aisle as adjacent</w:t>
            </w:r>
          </w:p>
        </w:tc>
        <w:tc>
          <w:tcPr>
            <w:tcW w:w="4142" w:type="dxa"/>
            <w:vAlign w:val="center"/>
          </w:tcPr>
          <w:p w14:paraId="7F2D984D" w14:textId="77777777" w:rsidR="007F7930" w:rsidRDefault="00000000">
            <w:pPr>
              <w:keepNext/>
              <w:spacing w:before="40" w:after="40"/>
            </w:pPr>
            <w:r>
              <w:rPr>
                <w:rFonts w:cs="Times New Roman"/>
                <w:sz w:val="20"/>
                <w:szCs w:val="20"/>
              </w:rPr>
              <w:t>Added an aisle-specific test and an aisle-aware block search</w:t>
            </w:r>
          </w:p>
        </w:tc>
      </w:tr>
      <w:tr w:rsidR="007F7930" w14:paraId="592F680C" w14:textId="77777777">
        <w:trPr>
          <w:cantSplit/>
        </w:trPr>
        <w:tc>
          <w:tcPr>
            <w:tcW w:w="4358" w:type="dxa"/>
            <w:vAlign w:val="center"/>
          </w:tcPr>
          <w:p w14:paraId="05CB4F83" w14:textId="77777777" w:rsidR="007F7930" w:rsidRDefault="00000000">
            <w:pPr>
              <w:keepNext/>
              <w:spacing w:before="40" w:after="40"/>
            </w:pPr>
            <w:r>
              <w:rPr>
                <w:rFonts w:cs="Times New Roman"/>
                <w:sz w:val="20"/>
                <w:szCs w:val="20"/>
              </w:rPr>
              <w:t>PNR confirmation was lost when search results refreshed after booking</w:t>
            </w:r>
          </w:p>
        </w:tc>
        <w:tc>
          <w:tcPr>
            <w:tcW w:w="4142" w:type="dxa"/>
            <w:vAlign w:val="center"/>
          </w:tcPr>
          <w:p w14:paraId="63B606CA" w14:textId="77777777" w:rsidR="007F7930" w:rsidRDefault="00000000">
            <w:pPr>
              <w:keepNext/>
              <w:spacing w:before="40" w:after="40"/>
            </w:pPr>
            <w:r>
              <w:rPr>
                <w:rFonts w:cs="Times New Roman"/>
                <w:sz w:val="20"/>
                <w:szCs w:val="20"/>
              </w:rPr>
              <w:t>Fixed the interface to preserve the confirmation</w:t>
            </w:r>
          </w:p>
        </w:tc>
      </w:tr>
      <w:tr w:rsidR="007F7930" w14:paraId="77216E4D" w14:textId="77777777">
        <w:trPr>
          <w:cantSplit/>
        </w:trPr>
        <w:tc>
          <w:tcPr>
            <w:tcW w:w="4358" w:type="dxa"/>
            <w:vAlign w:val="center"/>
          </w:tcPr>
          <w:p w14:paraId="0AB76715" w14:textId="77777777" w:rsidR="007F7930" w:rsidRDefault="00000000">
            <w:pPr>
              <w:keepNext/>
              <w:spacing w:before="40" w:after="40"/>
            </w:pPr>
            <w:r>
              <w:rPr>
                <w:rFonts w:cs="Times New Roman"/>
                <w:sz w:val="20"/>
                <w:szCs w:val="20"/>
              </w:rPr>
              <w:t>Date and cabin semantics of the route graph were unclear</w:t>
            </w:r>
          </w:p>
        </w:tc>
        <w:tc>
          <w:tcPr>
            <w:tcW w:w="4142" w:type="dxa"/>
            <w:vAlign w:val="center"/>
          </w:tcPr>
          <w:p w14:paraId="38FA587C" w14:textId="77777777" w:rsidR="007F7930" w:rsidRDefault="00000000">
            <w:pPr>
              <w:keepNext/>
              <w:spacing w:before="40" w:after="40"/>
            </w:pPr>
            <w:r>
              <w:rPr>
                <w:rFonts w:cs="Times New Roman"/>
                <w:sz w:val="20"/>
                <w:szCs w:val="20"/>
              </w:rPr>
              <w:t>Made dated, cabin-specific inventory explicit</w:t>
            </w:r>
          </w:p>
        </w:tc>
      </w:tr>
      <w:tr w:rsidR="007F7930" w14:paraId="79D479FA" w14:textId="77777777">
        <w:trPr>
          <w:cantSplit/>
        </w:trPr>
        <w:tc>
          <w:tcPr>
            <w:tcW w:w="4358" w:type="dxa"/>
            <w:vAlign w:val="center"/>
          </w:tcPr>
          <w:p w14:paraId="58917755" w14:textId="77777777" w:rsidR="007F7930" w:rsidRDefault="00000000">
            <w:pPr>
              <w:keepNext/>
              <w:spacing w:before="40" w:after="40"/>
            </w:pPr>
            <w:r>
              <w:rPr>
                <w:rFonts w:cs="Times New Roman"/>
                <w:sz w:val="20"/>
                <w:szCs w:val="20"/>
              </w:rPr>
              <w:t>Early report text over-stated persistence and locking</w:t>
            </w:r>
          </w:p>
        </w:tc>
        <w:tc>
          <w:tcPr>
            <w:tcW w:w="4142" w:type="dxa"/>
            <w:vAlign w:val="center"/>
          </w:tcPr>
          <w:p w14:paraId="5F9BDF5A" w14:textId="77777777" w:rsidR="007F7930" w:rsidRDefault="00000000">
            <w:pPr>
              <w:keepNext/>
              <w:spacing w:before="40" w:after="40"/>
            </w:pPr>
            <w:r>
              <w:rPr>
                <w:rFonts w:cs="Times New Roman"/>
                <w:sz w:val="20"/>
                <w:szCs w:val="20"/>
              </w:rPr>
              <w:t>Corrected to JSON seat storage and single-process locking</w:t>
            </w:r>
          </w:p>
        </w:tc>
      </w:tr>
      <w:tr w:rsidR="007F7930" w14:paraId="69478AF1" w14:textId="77777777">
        <w:trPr>
          <w:cantSplit/>
        </w:trPr>
        <w:tc>
          <w:tcPr>
            <w:tcW w:w="4358" w:type="dxa"/>
            <w:vAlign w:val="center"/>
          </w:tcPr>
          <w:p w14:paraId="67585671" w14:textId="77777777" w:rsidR="007F7930" w:rsidRDefault="00000000">
            <w:pPr>
              <w:spacing w:before="40" w:after="40"/>
            </w:pPr>
            <w:r>
              <w:rPr>
                <w:rFonts w:cs="Times New Roman"/>
                <w:sz w:val="20"/>
                <w:szCs w:val="20"/>
              </w:rPr>
              <w:t>Live updates were only unit tested</w:t>
            </w:r>
          </w:p>
        </w:tc>
        <w:tc>
          <w:tcPr>
            <w:tcW w:w="4142" w:type="dxa"/>
            <w:vAlign w:val="center"/>
          </w:tcPr>
          <w:p w14:paraId="42F9192C" w14:textId="77777777" w:rsidR="007F7930" w:rsidRDefault="00000000">
            <w:pPr>
              <w:spacing w:before="40" w:after="40"/>
            </w:pPr>
            <w:r>
              <w:rPr>
                <w:rFonts w:cs="Times New Roman"/>
                <w:sz w:val="20"/>
                <w:szCs w:val="20"/>
              </w:rPr>
              <w:t>Added a test with a real Uvicorn server and SSE</w:t>
            </w:r>
          </w:p>
        </w:tc>
      </w:tr>
    </w:tbl>
    <w:p w14:paraId="78AA3735" w14:textId="77777777" w:rsidR="007F7930" w:rsidRDefault="007F7930">
      <w:pPr>
        <w:spacing w:after="60"/>
      </w:pPr>
    </w:p>
    <w:p w14:paraId="3514EF87" w14:textId="77777777" w:rsidR="007F7930" w:rsidRDefault="00000000">
      <w:pPr>
        <w:pStyle w:val="Heading2"/>
        <w:spacing w:before="360" w:after="180"/>
        <w:ind w:left="700"/>
      </w:pPr>
      <w:r>
        <w:rPr>
          <w:rFonts w:ascii="Times New Roman" w:hAnsi="Times New Roman" w:cs="Times New Roman"/>
          <w:sz w:val="24"/>
          <w:szCs w:val="24"/>
        </w:rPr>
        <w:t>9.3  Responsible Use:</w:t>
      </w:r>
    </w:p>
    <w:p w14:paraId="7F35F0DF" w14:textId="77777777" w:rsidR="007F7930" w:rsidRDefault="00000000">
      <w:pPr>
        <w:spacing w:after="160"/>
        <w:ind w:left="700"/>
        <w:jc w:val="both"/>
      </w:pPr>
      <w:r>
        <w:rPr>
          <w:rFonts w:cs="Times New Roman"/>
          <w:sz w:val="22"/>
        </w:rPr>
        <w:t>AI assistance supports development but does not replace understanding. The student remains responsible for explaining the code, design choices, test evidence and limitations, and for any disclosure of AI assistance that the course requires. Only fictional passenger names should be used with the demo.</w:t>
      </w:r>
    </w:p>
    <w:p w14:paraId="53668B41" w14:textId="77777777" w:rsidR="007F7930" w:rsidRDefault="00000000">
      <w:pPr>
        <w:pStyle w:val="Heading1"/>
        <w:pageBreakBefore/>
        <w:spacing w:after="300"/>
        <w:jc w:val="center"/>
      </w:pPr>
      <w:r>
        <w:rPr>
          <w:rFonts w:ascii="Times New Roman" w:hAnsi="Times New Roman" w:cs="Times New Roman"/>
          <w:spacing w:val="40"/>
          <w:sz w:val="28"/>
        </w:rPr>
        <w:lastRenderedPageBreak/>
        <w:t>10. ALGORITHMS, COMPLEXITY AND PERFORMANCE</w:t>
      </w:r>
    </w:p>
    <w:p w14:paraId="1FF91A5A" w14:textId="77777777" w:rsidR="007F7930" w:rsidRDefault="00000000">
      <w:pPr>
        <w:pStyle w:val="Heading2"/>
        <w:spacing w:before="360" w:after="180"/>
        <w:ind w:left="700"/>
      </w:pPr>
      <w:r>
        <w:rPr>
          <w:rFonts w:ascii="Times New Roman" w:hAnsi="Times New Roman" w:cs="Times New Roman"/>
          <w:sz w:val="24"/>
          <w:szCs w:val="24"/>
        </w:rPr>
        <w:t>10.1  Itinerary Search Algorithm:</w:t>
      </w:r>
    </w:p>
    <w:p w14:paraId="3274AB17" w14:textId="77777777" w:rsidR="007F7930" w:rsidRDefault="00000000">
      <w:pPr>
        <w:spacing w:after="140"/>
        <w:ind w:left="1000" w:hanging="300"/>
        <w:jc w:val="both"/>
      </w:pPr>
      <w:r>
        <w:rPr>
          <w:rFonts w:cs="Times New Roman"/>
          <w:sz w:val="22"/>
        </w:rPr>
        <w:t>•</w:t>
      </w:r>
      <w:r>
        <w:rPr>
          <w:rFonts w:cs="Times New Roman"/>
          <w:sz w:val="22"/>
        </w:rPr>
        <w:tab/>
        <w:t>Validate the airports, the date and max_connections (0 to 2).</w:t>
      </w:r>
    </w:p>
    <w:p w14:paraId="40D45444" w14:textId="77777777" w:rsidR="007F7930" w:rsidRDefault="00000000">
      <w:pPr>
        <w:spacing w:after="140"/>
        <w:ind w:left="1000" w:hanging="300"/>
        <w:jc w:val="both"/>
      </w:pPr>
      <w:r>
        <w:rPr>
          <w:rFonts w:cs="Times New Roman"/>
          <w:sz w:val="22"/>
        </w:rPr>
        <w:t>•</w:t>
      </w:r>
      <w:r>
        <w:rPr>
          <w:rFonts w:cs="Times New Roman"/>
          <w:sz w:val="22"/>
        </w:rPr>
        <w:tab/>
        <w:t>Group the date's flights by origin airport and sort each group by departure time.</w:t>
      </w:r>
    </w:p>
    <w:p w14:paraId="2CB19669" w14:textId="77777777" w:rsidR="007F7930" w:rsidRDefault="00000000">
      <w:pPr>
        <w:spacing w:after="140"/>
        <w:ind w:left="1000" w:hanging="300"/>
        <w:jc w:val="both"/>
      </w:pPr>
      <w:r>
        <w:rPr>
          <w:rFonts w:cs="Times New Roman"/>
          <w:sz w:val="22"/>
        </w:rPr>
        <w:t>•</w:t>
      </w:r>
      <w:r>
        <w:rPr>
          <w:rFonts w:cs="Times New Roman"/>
          <w:sz w:val="22"/>
        </w:rPr>
        <w:tab/>
        <w:t>Walk from the origin, adding a flight only if its destination has not been visited.</w:t>
      </w:r>
    </w:p>
    <w:p w14:paraId="33E40E97" w14:textId="77777777" w:rsidR="007F7930" w:rsidRDefault="00000000">
      <w:pPr>
        <w:spacing w:after="140"/>
        <w:ind w:left="1000" w:hanging="300"/>
        <w:jc w:val="both"/>
      </w:pPr>
      <w:r>
        <w:rPr>
          <w:rFonts w:cs="Times New Roman"/>
          <w:sz w:val="22"/>
        </w:rPr>
        <w:t>•</w:t>
      </w:r>
      <w:r>
        <w:rPr>
          <w:rFonts w:cs="Times New Roman"/>
          <w:sz w:val="22"/>
        </w:rPr>
        <w:tab/>
        <w:t>For a transfer, require the next departure to be at least 45 minutes after the previous arrival.</w:t>
      </w:r>
    </w:p>
    <w:p w14:paraId="4F108588" w14:textId="77777777" w:rsidR="007F7930" w:rsidRDefault="00000000">
      <w:pPr>
        <w:spacing w:after="140"/>
        <w:ind w:left="1000" w:hanging="300"/>
        <w:jc w:val="both"/>
      </w:pPr>
      <w:r>
        <w:rPr>
          <w:rFonts w:cs="Times New Roman"/>
          <w:sz w:val="22"/>
        </w:rPr>
        <w:t>•</w:t>
      </w:r>
      <w:r>
        <w:rPr>
          <w:rFonts w:cs="Times New Roman"/>
          <w:sz w:val="22"/>
        </w:rPr>
        <w:tab/>
        <w:t>Stop at the destination or at max_connections + 1 legs.</w:t>
      </w:r>
    </w:p>
    <w:p w14:paraId="47DF819B" w14:textId="77777777" w:rsidR="007F7930" w:rsidRDefault="00000000">
      <w:pPr>
        <w:spacing w:after="140"/>
        <w:ind w:left="1000" w:hanging="300"/>
        <w:jc w:val="both"/>
      </w:pPr>
      <w:r>
        <w:rPr>
          <w:rFonts w:cs="Times New Roman"/>
          <w:sz w:val="22"/>
        </w:rPr>
        <w:t>•</w:t>
      </w:r>
      <w:r>
        <w:rPr>
          <w:rFonts w:cs="Times New Roman"/>
          <w:sz w:val="22"/>
        </w:rPr>
        <w:tab/>
        <w:t>Sort results by arrival time, connections, total distance and flight identifiers.</w:t>
      </w:r>
    </w:p>
    <w:p w14:paraId="647BF0EC" w14:textId="77777777" w:rsidR="007F7930" w:rsidRDefault="00000000">
      <w:pPr>
        <w:spacing w:after="160"/>
        <w:ind w:left="700"/>
        <w:jc w:val="both"/>
      </w:pPr>
      <w:r>
        <w:rPr>
          <w:rFonts w:cs="Times New Roman"/>
          <w:sz w:val="22"/>
        </w:rPr>
        <w:t>For VGA to DEL the sample network returns the non-stop AS110, the one-stop AS101 + AS205 (75-minute layover at HYD) and two-stop options such as AS101 + AS206 + AS306. The validation record lists five itineraries for 14 October 2026, with AS110 first.</w:t>
      </w:r>
    </w:p>
    <w:p w14:paraId="01D670DE" w14:textId="77777777" w:rsidR="007F7930" w:rsidRDefault="00000000">
      <w:pPr>
        <w:keepNext/>
        <w:spacing w:before="120" w:after="60"/>
        <w:jc w:val="center"/>
      </w:pPr>
      <w:r>
        <w:rPr>
          <w:noProof/>
        </w:rPr>
        <w:drawing>
          <wp:inline distT="0" distB="0" distL="0" distR="0" wp14:anchorId="0181B82F" wp14:editId="68839D37">
            <wp:extent cx="5120640" cy="2560320"/>
            <wp:effectExtent l="0" t="0" r="0" b="0"/>
            <wp:docPr id="203" name="Picture 203" descr="Figure 10.1: Example VGA to DEL itinerary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network.png"/>
                    <pic:cNvPicPr/>
                  </pic:nvPicPr>
                  <pic:blipFill>
                    <a:blip r:embed="rId13"/>
                    <a:stretch>
                      <a:fillRect/>
                    </a:stretch>
                  </pic:blipFill>
                  <pic:spPr>
                    <a:xfrm>
                      <a:off x="0" y="0"/>
                      <a:ext cx="5120640" cy="2560320"/>
                    </a:xfrm>
                    <a:prstGeom prst="rect">
                      <a:avLst/>
                    </a:prstGeom>
                  </pic:spPr>
                </pic:pic>
              </a:graphicData>
            </a:graphic>
          </wp:inline>
        </w:drawing>
      </w:r>
    </w:p>
    <w:p w14:paraId="1AB4B40A" w14:textId="77777777" w:rsidR="007F7930" w:rsidRDefault="00000000">
      <w:pPr>
        <w:pStyle w:val="Caption"/>
        <w:jc w:val="center"/>
      </w:pPr>
      <w:r>
        <w:rPr>
          <w:rFonts w:cs="Times New Roman"/>
          <w:i/>
          <w:sz w:val="20"/>
        </w:rPr>
        <w:t>Figure 10.1: Example VGA to DEL itinerary options</w:t>
      </w:r>
    </w:p>
    <w:p w14:paraId="216BB0BD" w14:textId="77777777" w:rsidR="007F7930" w:rsidRDefault="00000000">
      <w:pPr>
        <w:pStyle w:val="Heading2"/>
        <w:spacing w:before="360" w:after="180"/>
        <w:ind w:left="700"/>
      </w:pPr>
      <w:r>
        <w:rPr>
          <w:rFonts w:ascii="Times New Roman" w:hAnsi="Times New Roman" w:cs="Times New Roman"/>
          <w:sz w:val="24"/>
          <w:szCs w:val="24"/>
        </w:rPr>
        <w:t>10.2  Seat Allocation Algorithm:</w:t>
      </w:r>
    </w:p>
    <w:p w14:paraId="3B68099E" w14:textId="77777777" w:rsidR="007F7930" w:rsidRDefault="00000000">
      <w:pPr>
        <w:spacing w:after="140"/>
        <w:ind w:left="1000" w:hanging="300"/>
        <w:jc w:val="both"/>
      </w:pPr>
      <w:r>
        <w:rPr>
          <w:rFonts w:cs="Times New Roman"/>
          <w:sz w:val="22"/>
        </w:rPr>
        <w:t>•</w:t>
      </w:r>
      <w:r>
        <w:rPr>
          <w:rFonts w:cs="Times New Roman"/>
          <w:sz w:val="22"/>
        </w:rPr>
        <w:tab/>
        <w:t>Build the cabin's seats and remove the occupied labels.</w:t>
      </w:r>
    </w:p>
    <w:p w14:paraId="2145CCC4" w14:textId="77777777" w:rsidR="007F7930" w:rsidRDefault="00000000">
      <w:pPr>
        <w:spacing w:after="140"/>
        <w:ind w:left="1000" w:hanging="300"/>
        <w:jc w:val="both"/>
      </w:pPr>
      <w:r>
        <w:rPr>
          <w:rFonts w:cs="Times New Roman"/>
          <w:sz w:val="22"/>
        </w:rPr>
        <w:t>•</w:t>
      </w:r>
      <w:r>
        <w:rPr>
          <w:rFonts w:cs="Times New Roman"/>
          <w:sz w:val="22"/>
        </w:rPr>
        <w:tab/>
        <w:t>Raise an error if fewer seats are free than passengers.</w:t>
      </w:r>
    </w:p>
    <w:p w14:paraId="0DCD30EE" w14:textId="77777777" w:rsidR="007F7930" w:rsidRDefault="00000000">
      <w:pPr>
        <w:spacing w:after="140"/>
        <w:ind w:left="1000" w:hanging="300"/>
        <w:jc w:val="both"/>
      </w:pPr>
      <w:r>
        <w:rPr>
          <w:rFonts w:cs="Times New Roman"/>
          <w:sz w:val="22"/>
        </w:rPr>
        <w:t>•</w:t>
      </w:r>
      <w:r>
        <w:rPr>
          <w:rFonts w:cs="Times New Roman"/>
          <w:sz w:val="22"/>
        </w:rPr>
        <w:tab/>
        <w:t>Family-aware: scan each row for a run of free seats that does not cross the aisle.</w:t>
      </w:r>
    </w:p>
    <w:p w14:paraId="13DAD702" w14:textId="77777777" w:rsidR="007F7930" w:rsidRDefault="00000000">
      <w:pPr>
        <w:spacing w:after="140"/>
        <w:ind w:left="1000" w:hanging="300"/>
        <w:jc w:val="both"/>
      </w:pPr>
      <w:r>
        <w:rPr>
          <w:rFonts w:cs="Times New Roman"/>
          <w:sz w:val="22"/>
        </w:rPr>
        <w:t>•</w:t>
      </w:r>
      <w:r>
        <w:rPr>
          <w:rFonts w:cs="Times New Roman"/>
          <w:sz w:val="22"/>
        </w:rPr>
        <w:tab/>
        <w:t>Window-first: sort free seats with window seats first; otherwise sort by row and column.</w:t>
      </w:r>
    </w:p>
    <w:p w14:paraId="4D771236" w14:textId="77777777" w:rsidR="007F7930" w:rsidRDefault="00000000">
      <w:pPr>
        <w:spacing w:after="140"/>
        <w:ind w:left="1000" w:hanging="300"/>
        <w:jc w:val="both"/>
      </w:pPr>
      <w:r>
        <w:rPr>
          <w:rFonts w:cs="Times New Roman"/>
          <w:sz w:val="22"/>
        </w:rPr>
        <w:t>•</w:t>
      </w:r>
      <w:r>
        <w:rPr>
          <w:rFonts w:cs="Times New Roman"/>
          <w:sz w:val="22"/>
        </w:rPr>
        <w:tab/>
        <w:t>Return the first n labels.</w:t>
      </w:r>
    </w:p>
    <w:p w14:paraId="6C027B14" w14:textId="77777777" w:rsidR="007F7930" w:rsidRDefault="00000000">
      <w:pPr>
        <w:pStyle w:val="Heading2"/>
        <w:spacing w:before="360" w:after="180"/>
        <w:ind w:left="700"/>
      </w:pPr>
      <w:r>
        <w:rPr>
          <w:rFonts w:ascii="Times New Roman" w:hAnsi="Times New Roman" w:cs="Times New Roman"/>
          <w:sz w:val="24"/>
          <w:szCs w:val="24"/>
        </w:rPr>
        <w:t>10.3  Fare Calculation:</w:t>
      </w:r>
    </w:p>
    <w:p w14:paraId="3638A9D3" w14:textId="77777777" w:rsidR="007F7930" w:rsidRDefault="00000000">
      <w:pPr>
        <w:spacing w:after="160"/>
        <w:ind w:left="700"/>
        <w:jc w:val="both"/>
      </w:pPr>
      <w:r>
        <w:rPr>
          <w:rFonts w:cs="Times New Roman"/>
          <w:sz w:val="22"/>
        </w:rPr>
        <w:t>Each leg is charged distance × cabin rate × passengers. The quote adds 5% of the subtotal as illustrative tax and Rs 99 per passenger as a service fee. For one Economy passenger on AS110 (1,370 km): Rs 5,206.00 + Rs 260.30 tax + Rs 99.00 fee = Rs 5,565.30. For two Economy passengers on AS101 and AS205 (270 km and 1,250 km): Rs 11,552.00 + Rs 577.60 + Rs 198.00 = Rs 12,327.60. These are academic constants, not real fares.</w:t>
      </w:r>
    </w:p>
    <w:p w14:paraId="36D7CB5C" w14:textId="77777777" w:rsidR="007F7930" w:rsidRDefault="00000000">
      <w:pPr>
        <w:pStyle w:val="Heading2"/>
        <w:spacing w:before="360" w:after="180"/>
        <w:ind w:left="700"/>
      </w:pPr>
      <w:r>
        <w:rPr>
          <w:rFonts w:ascii="Times New Roman" w:hAnsi="Times New Roman" w:cs="Times New Roman"/>
          <w:sz w:val="24"/>
          <w:szCs w:val="24"/>
        </w:rPr>
        <w:lastRenderedPageBreak/>
        <w:t>10.4  Performance Considerations:</w:t>
      </w:r>
    </w:p>
    <w:p w14:paraId="0FA15BBF" w14:textId="77777777" w:rsidR="007F7930" w:rsidRDefault="00000000">
      <w:pPr>
        <w:spacing w:after="160"/>
        <w:ind w:left="700"/>
        <w:jc w:val="both"/>
      </w:pPr>
      <w:r>
        <w:rPr>
          <w:rFonts w:cs="Times New Roman"/>
          <w:sz w:val="22"/>
        </w:rPr>
        <w:t>The sample network is small, so search and allocation are cheap, but the project does not include a timing benchmark and no latency or throughput claim is made. Seat occupancy is derived from booking legs on each request, which is simple but would need an indexed inventory model at larger scale.</w:t>
      </w:r>
    </w:p>
    <w:p w14:paraId="3C496143" w14:textId="77777777" w:rsidR="007F7930" w:rsidRDefault="00000000">
      <w:pPr>
        <w:pStyle w:val="Heading1"/>
        <w:pageBreakBefore/>
        <w:spacing w:after="300"/>
        <w:jc w:val="center"/>
      </w:pPr>
      <w:r>
        <w:rPr>
          <w:rFonts w:ascii="Times New Roman" w:hAnsi="Times New Roman" w:cs="Times New Roman"/>
          <w:spacing w:val="40"/>
          <w:sz w:val="28"/>
        </w:rPr>
        <w:lastRenderedPageBreak/>
        <w:t>11. IMPLEMENTATION AND USER WORKFLOW</w:t>
      </w:r>
    </w:p>
    <w:p w14:paraId="66252DFD" w14:textId="77777777" w:rsidR="007F7930" w:rsidRDefault="00000000">
      <w:pPr>
        <w:pStyle w:val="Heading2"/>
        <w:spacing w:before="360" w:after="180"/>
        <w:ind w:left="700"/>
      </w:pPr>
      <w:r>
        <w:rPr>
          <w:rFonts w:ascii="Times New Roman" w:hAnsi="Times New Roman" w:cs="Times New Roman"/>
          <w:sz w:val="24"/>
          <w:szCs w:val="24"/>
        </w:rPr>
        <w:t>11.1  Installation:</w:t>
      </w:r>
    </w:p>
    <w:p w14:paraId="3B623D45" w14:textId="77777777" w:rsidR="007F7930" w:rsidRDefault="00000000">
      <w:pPr>
        <w:spacing w:after="140"/>
        <w:ind w:left="1000" w:hanging="300"/>
        <w:jc w:val="both"/>
      </w:pPr>
      <w:r>
        <w:rPr>
          <w:rFonts w:cs="Times New Roman"/>
          <w:sz w:val="22"/>
        </w:rPr>
        <w:t>•</w:t>
      </w:r>
      <w:r>
        <w:rPr>
          <w:rFonts w:cs="Times New Roman"/>
          <w:sz w:val="22"/>
        </w:rPr>
        <w:tab/>
        <w:t>Install Python 3.11 or newer.</w:t>
      </w:r>
    </w:p>
    <w:p w14:paraId="42D54B4B" w14:textId="77777777" w:rsidR="007F7930" w:rsidRDefault="00000000">
      <w:pPr>
        <w:spacing w:after="140"/>
        <w:ind w:left="1000" w:hanging="300"/>
        <w:jc w:val="both"/>
      </w:pPr>
      <w:r>
        <w:rPr>
          <w:rFonts w:cs="Times New Roman"/>
          <w:sz w:val="22"/>
        </w:rPr>
        <w:t>•</w:t>
      </w:r>
      <w:r>
        <w:rPr>
          <w:rFonts w:cs="Times New Roman"/>
          <w:sz w:val="22"/>
        </w:rPr>
        <w:tab/>
        <w:t>Extract the project and open the airline_reservation folder in a terminal.</w:t>
      </w:r>
    </w:p>
    <w:p w14:paraId="0BB6642D" w14:textId="77777777" w:rsidR="007F7930" w:rsidRDefault="00000000">
      <w:pPr>
        <w:spacing w:after="140"/>
        <w:ind w:left="1000" w:hanging="300"/>
        <w:jc w:val="both"/>
      </w:pPr>
      <w:r>
        <w:rPr>
          <w:rFonts w:cs="Times New Roman"/>
          <w:sz w:val="22"/>
        </w:rPr>
        <w:t>•</w:t>
      </w:r>
      <w:r>
        <w:rPr>
          <w:rFonts w:cs="Times New Roman"/>
          <w:sz w:val="22"/>
        </w:rPr>
        <w:tab/>
        <w:t>Create and activate a virtual environment.</w:t>
      </w:r>
    </w:p>
    <w:p w14:paraId="6F2DC359" w14:textId="77777777" w:rsidR="007F7930" w:rsidRDefault="00000000">
      <w:pPr>
        <w:spacing w:after="140"/>
        <w:ind w:left="1000" w:hanging="300"/>
        <w:jc w:val="both"/>
      </w:pPr>
      <w:r>
        <w:rPr>
          <w:rFonts w:cs="Times New Roman"/>
          <w:sz w:val="22"/>
        </w:rPr>
        <w:t>•</w:t>
      </w:r>
      <w:r>
        <w:rPr>
          <w:rFonts w:cs="Times New Roman"/>
          <w:sz w:val="22"/>
        </w:rPr>
        <w:tab/>
        <w:t>Install the package: python -m pip install -e ".[dev]".</w:t>
      </w:r>
    </w:p>
    <w:p w14:paraId="49AC2597" w14:textId="77777777" w:rsidR="007F7930" w:rsidRDefault="00000000">
      <w:pPr>
        <w:spacing w:after="140"/>
        <w:ind w:left="1000" w:hanging="300"/>
        <w:jc w:val="both"/>
      </w:pPr>
      <w:r>
        <w:rPr>
          <w:rFonts w:cs="Times New Roman"/>
          <w:sz w:val="22"/>
        </w:rPr>
        <w:t>•</w:t>
      </w:r>
      <w:r>
        <w:rPr>
          <w:rFonts w:cs="Times New Roman"/>
          <w:sz w:val="22"/>
        </w:rPr>
        <w:tab/>
        <w:t>Start the server: python -m uvicorn aerobooking.api:app --host 0.0.0.0 --port 8000.</w:t>
      </w:r>
    </w:p>
    <w:p w14:paraId="6C2B0039" w14:textId="77777777" w:rsidR="007F7930" w:rsidRDefault="00000000">
      <w:pPr>
        <w:spacing w:after="140"/>
        <w:ind w:left="1000" w:hanging="300"/>
        <w:jc w:val="both"/>
      </w:pPr>
      <w:r>
        <w:rPr>
          <w:rFonts w:cs="Times New Roman"/>
          <w:sz w:val="22"/>
        </w:rPr>
        <w:t>•</w:t>
      </w:r>
      <w:r>
        <w:rPr>
          <w:rFonts w:cs="Times New Roman"/>
          <w:sz w:val="22"/>
        </w:rPr>
        <w:tab/>
        <w:t>Open http://localhost:8000 in a browser (API documents are at /docs).</w:t>
      </w:r>
    </w:p>
    <w:p w14:paraId="48B479E7" w14:textId="77777777" w:rsidR="007F7930" w:rsidRDefault="00000000">
      <w:pPr>
        <w:pStyle w:val="Heading2"/>
        <w:spacing w:before="360" w:after="180"/>
        <w:ind w:left="700"/>
      </w:pPr>
      <w:r>
        <w:rPr>
          <w:rFonts w:ascii="Times New Roman" w:hAnsi="Times New Roman" w:cs="Times New Roman"/>
          <w:sz w:val="24"/>
          <w:szCs w:val="24"/>
        </w:rPr>
        <w:t>11.2  Searching Flights:</w:t>
      </w:r>
    </w:p>
    <w:p w14:paraId="4EB55BAC" w14:textId="77777777" w:rsidR="007F7930" w:rsidRDefault="00000000">
      <w:pPr>
        <w:spacing w:after="160"/>
        <w:ind w:left="700"/>
        <w:jc w:val="both"/>
      </w:pPr>
      <w:r>
        <w:rPr>
          <w:rFonts w:cs="Times New Roman"/>
          <w:sz w:val="22"/>
        </w:rPr>
        <w:t>The user picks origin and destination airports, a date, the passenger count and a cabin. The application lists non-stop, one-stop and two-stop itineraries with flight numbers, times, fare and seats left on every leg. The default demonstration route is Vijayawada (VGA) to New Delhi (DEL).</w:t>
      </w:r>
    </w:p>
    <w:p w14:paraId="1E8ABDA3" w14:textId="77777777" w:rsidR="007F7930" w:rsidRDefault="00000000">
      <w:pPr>
        <w:pStyle w:val="Heading2"/>
        <w:spacing w:before="360" w:after="180"/>
        <w:ind w:left="700"/>
      </w:pPr>
      <w:r>
        <w:rPr>
          <w:rFonts w:ascii="Times New Roman" w:hAnsi="Times New Roman" w:cs="Times New Roman"/>
          <w:sz w:val="24"/>
          <w:szCs w:val="24"/>
        </w:rPr>
        <w:t>11.3  Booking Seats:</w:t>
      </w:r>
    </w:p>
    <w:p w14:paraId="4B99DC1F" w14:textId="77777777" w:rsidR="007F7930" w:rsidRDefault="00000000">
      <w:pPr>
        <w:spacing w:after="160"/>
        <w:ind w:left="700"/>
        <w:jc w:val="both"/>
      </w:pPr>
      <w:r>
        <w:rPr>
          <w:rFonts w:cs="Times New Roman"/>
          <w:sz w:val="22"/>
        </w:rPr>
        <w:t>The user selects an itinerary, enters fictional passenger details, and chooses an allocation policy. The seat map is a preview with a tab for each leg; the server chooses the seats at booking time and returns one PNR with the seat assignment for each leg.</w:t>
      </w:r>
    </w:p>
    <w:p w14:paraId="689E7D28" w14:textId="77777777" w:rsidR="007F7930" w:rsidRDefault="00000000">
      <w:pPr>
        <w:keepNext/>
        <w:spacing w:before="120" w:after="60"/>
        <w:jc w:val="center"/>
      </w:pPr>
      <w:r>
        <w:rPr>
          <w:noProof/>
        </w:rPr>
        <w:drawing>
          <wp:inline distT="0" distB="0" distL="0" distR="0" wp14:anchorId="1C334563" wp14:editId="75F9B650">
            <wp:extent cx="5120640" cy="1886551"/>
            <wp:effectExtent l="0" t="0" r="0" b="0"/>
            <wp:docPr id="204" name="Picture 204" descr="Figure 11.1: Booking flow with one PNR for the complete itine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flow.png"/>
                    <pic:cNvPicPr/>
                  </pic:nvPicPr>
                  <pic:blipFill>
                    <a:blip r:embed="rId14"/>
                    <a:stretch>
                      <a:fillRect/>
                    </a:stretch>
                  </pic:blipFill>
                  <pic:spPr>
                    <a:xfrm>
                      <a:off x="0" y="0"/>
                      <a:ext cx="5120640" cy="1886551"/>
                    </a:xfrm>
                    <a:prstGeom prst="rect">
                      <a:avLst/>
                    </a:prstGeom>
                  </pic:spPr>
                </pic:pic>
              </a:graphicData>
            </a:graphic>
          </wp:inline>
        </w:drawing>
      </w:r>
    </w:p>
    <w:p w14:paraId="233456F4" w14:textId="77777777" w:rsidR="007F7930" w:rsidRDefault="00000000">
      <w:pPr>
        <w:pStyle w:val="Caption"/>
        <w:jc w:val="center"/>
      </w:pPr>
      <w:r>
        <w:rPr>
          <w:rFonts w:cs="Times New Roman"/>
          <w:i/>
          <w:sz w:val="20"/>
        </w:rPr>
        <w:t>Figure 11.1: Booking flow with one PNR for the complete itinerary</w:t>
      </w:r>
    </w:p>
    <w:p w14:paraId="29F885F0" w14:textId="77777777" w:rsidR="007F7930" w:rsidRDefault="00000000">
      <w:pPr>
        <w:pStyle w:val="Heading2"/>
        <w:spacing w:before="360" w:after="180"/>
        <w:ind w:left="700"/>
      </w:pPr>
      <w:r>
        <w:rPr>
          <w:rFonts w:ascii="Times New Roman" w:hAnsi="Times New Roman" w:cs="Times New Roman"/>
          <w:sz w:val="24"/>
          <w:szCs w:val="24"/>
        </w:rPr>
        <w:t>11.4  Live Updates and Cancellation:</w:t>
      </w:r>
    </w:p>
    <w:p w14:paraId="3E3723FA" w14:textId="77777777" w:rsidR="007F7930" w:rsidRDefault="00000000">
      <w:pPr>
        <w:spacing w:after="160"/>
        <w:ind w:left="700"/>
        <w:jc w:val="both"/>
      </w:pPr>
      <w:r>
        <w:rPr>
          <w:rFonts w:cs="Times New Roman"/>
          <w:sz w:val="22"/>
        </w:rPr>
        <w:t>A second browser tab on the same flight receives an SSE snapshot and then refreshes its seat map when a booking or cancellation is committed. Cancellation by PNR marks the booking CANCELLED, frees seats on every leg and publishes release events.</w:t>
      </w:r>
    </w:p>
    <w:p w14:paraId="646BF4DA" w14:textId="77777777" w:rsidR="007F7930" w:rsidRDefault="00000000">
      <w:pPr>
        <w:pStyle w:val="Heading2"/>
        <w:spacing w:before="360" w:after="180"/>
        <w:ind w:left="700"/>
      </w:pPr>
      <w:r>
        <w:rPr>
          <w:rFonts w:ascii="Times New Roman" w:hAnsi="Times New Roman" w:cs="Times New Roman"/>
          <w:sz w:val="24"/>
          <w:szCs w:val="24"/>
        </w:rPr>
        <w:t>11.5  Command Line:</w:t>
      </w:r>
    </w:p>
    <w:p w14:paraId="1C9D3088" w14:textId="77777777" w:rsidR="007F7930" w:rsidRDefault="00000000">
      <w:pPr>
        <w:keepNext/>
        <w:shd w:val="clear" w:color="auto" w:fill="F2F2F2"/>
        <w:spacing w:before="120" w:after="0" w:line="240" w:lineRule="auto"/>
        <w:ind w:left="700" w:right="284"/>
      </w:pPr>
      <w:r>
        <w:rPr>
          <w:rFonts w:ascii="Consolas" w:hAnsi="Consolas" w:cs="Consolas"/>
          <w:sz w:val="17"/>
          <w:szCs w:val="17"/>
        </w:rPr>
        <w:t>aerobooking airports</w:t>
      </w:r>
    </w:p>
    <w:p w14:paraId="555B8302" w14:textId="77777777" w:rsidR="007F7930" w:rsidRDefault="00000000">
      <w:pPr>
        <w:keepNext/>
        <w:shd w:val="clear" w:color="auto" w:fill="F2F2F2"/>
        <w:spacing w:after="0" w:line="240" w:lineRule="auto"/>
        <w:ind w:left="700" w:right="284"/>
      </w:pPr>
      <w:r>
        <w:rPr>
          <w:rFonts w:ascii="Consolas" w:hAnsi="Consolas" w:cs="Consolas"/>
          <w:sz w:val="17"/>
          <w:szCs w:val="17"/>
        </w:rPr>
        <w:t>aerobooking search --from VGA --to DEL --date 2026-10-14 --connections 2</w:t>
      </w:r>
    </w:p>
    <w:p w14:paraId="32BDC702" w14:textId="77777777" w:rsidR="007F7930" w:rsidRDefault="00000000">
      <w:pPr>
        <w:keepNext/>
        <w:shd w:val="clear" w:color="auto" w:fill="F2F2F2"/>
        <w:spacing w:after="0" w:line="240" w:lineRule="auto"/>
        <w:ind w:left="700" w:right="284"/>
      </w:pPr>
      <w:r>
        <w:rPr>
          <w:rFonts w:ascii="Consolas" w:hAnsi="Consolas" w:cs="Consolas"/>
          <w:sz w:val="17"/>
          <w:szCs w:val="17"/>
        </w:rPr>
        <w:t>aerobooking book --from VGA --to DEL --date 2026-10-14 -p 'Asha Rao:22'</w:t>
      </w:r>
    </w:p>
    <w:p w14:paraId="3588650E" w14:textId="77777777" w:rsidR="007F7930" w:rsidRDefault="00000000">
      <w:pPr>
        <w:keepNext/>
        <w:shd w:val="clear" w:color="auto" w:fill="F2F2F2"/>
        <w:spacing w:after="0" w:line="240" w:lineRule="auto"/>
        <w:ind w:left="700" w:right="284"/>
      </w:pPr>
      <w:r>
        <w:rPr>
          <w:rFonts w:ascii="Consolas" w:hAnsi="Consolas" w:cs="Consolas"/>
          <w:sz w:val="17"/>
          <w:szCs w:val="17"/>
        </w:rPr>
        <w:t>aerobooking booking &lt;PNR&gt;</w:t>
      </w:r>
    </w:p>
    <w:p w14:paraId="4C998EF2" w14:textId="77777777" w:rsidR="007F7930" w:rsidRDefault="00000000">
      <w:pPr>
        <w:keepNext/>
        <w:shd w:val="clear" w:color="auto" w:fill="F2F2F2"/>
        <w:spacing w:after="0" w:line="240" w:lineRule="auto"/>
        <w:ind w:left="700" w:right="284"/>
      </w:pPr>
      <w:r>
        <w:rPr>
          <w:rFonts w:ascii="Consolas" w:hAnsi="Consolas" w:cs="Consolas"/>
          <w:sz w:val="17"/>
          <w:szCs w:val="17"/>
        </w:rPr>
        <w:t>aerobooking cancel &lt;PNR&gt;</w:t>
      </w:r>
    </w:p>
    <w:p w14:paraId="3A0DB0FB" w14:textId="77777777" w:rsidR="007F7930" w:rsidRDefault="00000000">
      <w:pPr>
        <w:shd w:val="clear" w:color="auto" w:fill="F2F2F2"/>
        <w:spacing w:after="200" w:line="240" w:lineRule="auto"/>
        <w:ind w:left="700" w:right="284"/>
      </w:pPr>
      <w:r>
        <w:rPr>
          <w:rFonts w:ascii="Consolas" w:hAnsi="Consolas" w:cs="Consolas"/>
          <w:sz w:val="17"/>
          <w:szCs w:val="17"/>
        </w:rPr>
        <w:t>aerobooking stress --flight AS110 --threads 50</w:t>
      </w:r>
    </w:p>
    <w:p w14:paraId="3A4B6992" w14:textId="77777777" w:rsidR="007F7930" w:rsidRDefault="00000000">
      <w:pPr>
        <w:pStyle w:val="Heading1"/>
        <w:pageBreakBefore/>
        <w:spacing w:after="300"/>
        <w:jc w:val="center"/>
      </w:pPr>
      <w:r>
        <w:rPr>
          <w:rFonts w:ascii="Times New Roman" w:hAnsi="Times New Roman" w:cs="Times New Roman"/>
          <w:spacing w:val="40"/>
          <w:sz w:val="28"/>
        </w:rPr>
        <w:lastRenderedPageBreak/>
        <w:t>12. TESTING, RESULTS AND LIMITATIONS</w:t>
      </w:r>
    </w:p>
    <w:p w14:paraId="7A1DDE74" w14:textId="77777777" w:rsidR="007F7930" w:rsidRDefault="00000000">
      <w:pPr>
        <w:pStyle w:val="Heading2"/>
        <w:spacing w:before="360" w:after="180"/>
        <w:ind w:left="700"/>
      </w:pPr>
      <w:r>
        <w:rPr>
          <w:rFonts w:ascii="Times New Roman" w:hAnsi="Times New Roman" w:cs="Times New Roman"/>
          <w:sz w:val="24"/>
          <w:szCs w:val="24"/>
        </w:rPr>
        <w:t>12.1  Recorded Validation Results:</w:t>
      </w:r>
    </w:p>
    <w:p w14:paraId="66EBEEDE" w14:textId="77777777" w:rsidR="007F7930" w:rsidRDefault="00000000">
      <w:pPr>
        <w:spacing w:after="160"/>
        <w:ind w:left="700"/>
        <w:jc w:val="both"/>
      </w:pPr>
      <w:r>
        <w:rPr>
          <w:rFonts w:cs="Times New Roman"/>
          <w:sz w:val="22"/>
        </w:rPr>
        <w:t>The project's validation record is dated 13 October 2026 and comes from a Linux sandbox with Python 3.13. These results were not re-run for this report.</w:t>
      </w:r>
    </w:p>
    <w:tbl>
      <w:tblPr>
        <w:tblStyle w:val="TableGrid"/>
        <w:tblW w:w="0" w:type="auto"/>
        <w:tblInd w:w="700" w:type="dxa"/>
        <w:tblLook w:val="04A0" w:firstRow="1" w:lastRow="0" w:firstColumn="1" w:lastColumn="0" w:noHBand="0" w:noVBand="1"/>
      </w:tblPr>
      <w:tblGrid>
        <w:gridCol w:w="4141"/>
        <w:gridCol w:w="4359"/>
      </w:tblGrid>
      <w:tr w:rsidR="007F7930" w14:paraId="4CC20A45" w14:textId="77777777">
        <w:trPr>
          <w:cantSplit/>
          <w:tblHeader/>
        </w:trPr>
        <w:tc>
          <w:tcPr>
            <w:tcW w:w="4141" w:type="dxa"/>
            <w:vAlign w:val="center"/>
          </w:tcPr>
          <w:p w14:paraId="043795B1" w14:textId="77777777" w:rsidR="007F7930" w:rsidRDefault="00000000">
            <w:pPr>
              <w:keepNext/>
              <w:spacing w:before="40" w:after="40"/>
            </w:pPr>
            <w:r>
              <w:rPr>
                <w:rFonts w:cs="Times New Roman"/>
                <w:b/>
                <w:sz w:val="20"/>
                <w:szCs w:val="20"/>
              </w:rPr>
              <w:t>Command</w:t>
            </w:r>
          </w:p>
        </w:tc>
        <w:tc>
          <w:tcPr>
            <w:tcW w:w="4359" w:type="dxa"/>
            <w:vAlign w:val="center"/>
          </w:tcPr>
          <w:p w14:paraId="63764F03" w14:textId="77777777" w:rsidR="007F7930" w:rsidRDefault="00000000">
            <w:pPr>
              <w:keepNext/>
              <w:spacing w:before="40" w:after="40"/>
            </w:pPr>
            <w:r>
              <w:rPr>
                <w:rFonts w:cs="Times New Roman"/>
                <w:b/>
                <w:sz w:val="20"/>
                <w:szCs w:val="20"/>
              </w:rPr>
              <w:t>Observed result</w:t>
            </w:r>
          </w:p>
        </w:tc>
      </w:tr>
      <w:tr w:rsidR="007F7930" w14:paraId="4636673B" w14:textId="77777777">
        <w:trPr>
          <w:cantSplit/>
        </w:trPr>
        <w:tc>
          <w:tcPr>
            <w:tcW w:w="4141" w:type="dxa"/>
            <w:vAlign w:val="center"/>
          </w:tcPr>
          <w:p w14:paraId="4B10CD49" w14:textId="77777777" w:rsidR="007F7930" w:rsidRDefault="00000000">
            <w:pPr>
              <w:keepNext/>
              <w:spacing w:before="40" w:after="40"/>
            </w:pPr>
            <w:r>
              <w:rPr>
                <w:rFonts w:cs="Times New Roman"/>
                <w:sz w:val="20"/>
                <w:szCs w:val="20"/>
              </w:rPr>
              <w:t>ruff check src tests scripts</w:t>
            </w:r>
          </w:p>
        </w:tc>
        <w:tc>
          <w:tcPr>
            <w:tcW w:w="4359" w:type="dxa"/>
            <w:vAlign w:val="center"/>
          </w:tcPr>
          <w:p w14:paraId="5EA049A7" w14:textId="77777777" w:rsidR="007F7930" w:rsidRDefault="00000000">
            <w:pPr>
              <w:keepNext/>
              <w:spacing w:before="40" w:after="40"/>
            </w:pPr>
            <w:r>
              <w:rPr>
                <w:rFonts w:cs="Times New Roman"/>
                <w:sz w:val="20"/>
                <w:szCs w:val="20"/>
              </w:rPr>
              <w:t>All checks passed</w:t>
            </w:r>
          </w:p>
        </w:tc>
      </w:tr>
      <w:tr w:rsidR="007F7930" w14:paraId="428BFBCE" w14:textId="77777777">
        <w:trPr>
          <w:cantSplit/>
        </w:trPr>
        <w:tc>
          <w:tcPr>
            <w:tcW w:w="4141" w:type="dxa"/>
            <w:vAlign w:val="center"/>
          </w:tcPr>
          <w:p w14:paraId="30231AED" w14:textId="77777777" w:rsidR="007F7930" w:rsidRDefault="00000000">
            <w:pPr>
              <w:keepNext/>
              <w:spacing w:before="40" w:after="40"/>
            </w:pPr>
            <w:r>
              <w:rPr>
                <w:rFonts w:cs="Times New Roman"/>
                <w:sz w:val="20"/>
                <w:szCs w:val="20"/>
              </w:rPr>
              <w:t>ruff format --check src tests scripts</w:t>
            </w:r>
          </w:p>
        </w:tc>
        <w:tc>
          <w:tcPr>
            <w:tcW w:w="4359" w:type="dxa"/>
            <w:vAlign w:val="center"/>
          </w:tcPr>
          <w:p w14:paraId="4DCCBD6E" w14:textId="77777777" w:rsidR="007F7930" w:rsidRDefault="00000000">
            <w:pPr>
              <w:keepNext/>
              <w:spacing w:before="40" w:after="40"/>
            </w:pPr>
            <w:r>
              <w:rPr>
                <w:rFonts w:cs="Times New Roman"/>
                <w:sz w:val="20"/>
                <w:szCs w:val="20"/>
              </w:rPr>
              <w:t>23 files already formatted</w:t>
            </w:r>
          </w:p>
        </w:tc>
      </w:tr>
      <w:tr w:rsidR="007F7930" w14:paraId="1D03D57F" w14:textId="77777777">
        <w:trPr>
          <w:cantSplit/>
        </w:trPr>
        <w:tc>
          <w:tcPr>
            <w:tcW w:w="4141" w:type="dxa"/>
            <w:vAlign w:val="center"/>
          </w:tcPr>
          <w:p w14:paraId="0F47D552" w14:textId="77777777" w:rsidR="007F7930" w:rsidRDefault="00000000">
            <w:pPr>
              <w:keepNext/>
              <w:spacing w:before="40" w:after="40"/>
            </w:pPr>
            <w:r>
              <w:rPr>
                <w:rFonts w:cs="Times New Roman"/>
                <w:sz w:val="20"/>
                <w:szCs w:val="20"/>
              </w:rPr>
              <w:t>mypy</w:t>
            </w:r>
          </w:p>
        </w:tc>
        <w:tc>
          <w:tcPr>
            <w:tcW w:w="4359" w:type="dxa"/>
            <w:vAlign w:val="center"/>
          </w:tcPr>
          <w:p w14:paraId="51CF6934" w14:textId="77777777" w:rsidR="007F7930" w:rsidRDefault="00000000">
            <w:pPr>
              <w:keepNext/>
              <w:spacing w:before="40" w:after="40"/>
            </w:pPr>
            <w:r>
              <w:rPr>
                <w:rFonts w:cs="Times New Roman"/>
                <w:sz w:val="20"/>
                <w:szCs w:val="20"/>
              </w:rPr>
              <w:t>No issues found in 9 source files</w:t>
            </w:r>
          </w:p>
        </w:tc>
      </w:tr>
      <w:tr w:rsidR="007F7930" w14:paraId="6BC87416" w14:textId="77777777">
        <w:trPr>
          <w:cantSplit/>
        </w:trPr>
        <w:tc>
          <w:tcPr>
            <w:tcW w:w="4141" w:type="dxa"/>
            <w:vAlign w:val="center"/>
          </w:tcPr>
          <w:p w14:paraId="3722284D" w14:textId="77777777" w:rsidR="007F7930" w:rsidRDefault="00000000">
            <w:pPr>
              <w:keepNext/>
              <w:spacing w:before="40" w:after="40"/>
            </w:pPr>
            <w:r>
              <w:rPr>
                <w:rFonts w:cs="Times New Roman"/>
                <w:sz w:val="20"/>
                <w:szCs w:val="20"/>
              </w:rPr>
              <w:t>pytest -q --cov=aerobooking --cov-branch</w:t>
            </w:r>
          </w:p>
        </w:tc>
        <w:tc>
          <w:tcPr>
            <w:tcW w:w="4359" w:type="dxa"/>
            <w:vAlign w:val="center"/>
          </w:tcPr>
          <w:p w14:paraId="3470F088" w14:textId="77777777" w:rsidR="007F7930" w:rsidRDefault="00000000">
            <w:pPr>
              <w:keepNext/>
              <w:spacing w:before="40" w:after="40"/>
            </w:pPr>
            <w:r>
              <w:rPr>
                <w:rFonts w:cs="Times New Roman"/>
                <w:sz w:val="20"/>
                <w:szCs w:val="20"/>
              </w:rPr>
              <w:t>45 passed; 93.1% statement and branch coverage</w:t>
            </w:r>
          </w:p>
        </w:tc>
      </w:tr>
      <w:tr w:rsidR="007F7930" w14:paraId="62FA83C1" w14:textId="77777777">
        <w:trPr>
          <w:cantSplit/>
        </w:trPr>
        <w:tc>
          <w:tcPr>
            <w:tcW w:w="4141" w:type="dxa"/>
            <w:vAlign w:val="center"/>
          </w:tcPr>
          <w:p w14:paraId="041A524D" w14:textId="77777777" w:rsidR="007F7930" w:rsidRDefault="00000000">
            <w:pPr>
              <w:spacing w:before="40" w:after="40"/>
            </w:pPr>
            <w:r>
              <w:rPr>
                <w:rFonts w:cs="Times New Roman"/>
                <w:sz w:val="20"/>
                <w:szCs w:val="20"/>
              </w:rPr>
              <w:t>python -m build</w:t>
            </w:r>
          </w:p>
        </w:tc>
        <w:tc>
          <w:tcPr>
            <w:tcW w:w="4359" w:type="dxa"/>
            <w:vAlign w:val="center"/>
          </w:tcPr>
          <w:p w14:paraId="00D41371" w14:textId="77777777" w:rsidR="007F7930" w:rsidRDefault="00000000">
            <w:pPr>
              <w:spacing w:before="40" w:after="40"/>
            </w:pPr>
            <w:r>
              <w:rPr>
                <w:rFonts w:cs="Times New Roman"/>
                <w:sz w:val="20"/>
                <w:szCs w:val="20"/>
              </w:rPr>
              <w:t>Source distribution and wheel built</w:t>
            </w:r>
          </w:p>
        </w:tc>
      </w:tr>
    </w:tbl>
    <w:p w14:paraId="3F9D7BAD" w14:textId="77777777" w:rsidR="007F7930" w:rsidRDefault="007F7930">
      <w:pPr>
        <w:spacing w:after="60"/>
      </w:pPr>
    </w:p>
    <w:p w14:paraId="179E64C1" w14:textId="77777777" w:rsidR="007F7930" w:rsidRDefault="00000000">
      <w:pPr>
        <w:pStyle w:val="Heading2"/>
        <w:spacing w:before="360" w:after="180"/>
        <w:ind w:left="700"/>
      </w:pPr>
      <w:r>
        <w:rPr>
          <w:rFonts w:ascii="Times New Roman" w:hAnsi="Times New Roman" w:cs="Times New Roman"/>
          <w:sz w:val="24"/>
          <w:szCs w:val="24"/>
        </w:rPr>
        <w:t>12.2  Thread Race Result:</w:t>
      </w:r>
    </w:p>
    <w:p w14:paraId="328C0FD7" w14:textId="77777777" w:rsidR="007F7930" w:rsidRDefault="00000000">
      <w:pPr>
        <w:spacing w:after="160"/>
        <w:ind w:left="700"/>
        <w:jc w:val="both"/>
      </w:pPr>
      <w:r>
        <w:rPr>
          <w:rFonts w:cs="Times New Roman"/>
          <w:sz w:val="22"/>
        </w:rPr>
        <w:t>A clean temporary SQLite database was used with the stress command for flight AS110, whose Economy cabin has 36 seats.</w:t>
      </w:r>
    </w:p>
    <w:tbl>
      <w:tblPr>
        <w:tblStyle w:val="TableGrid"/>
        <w:tblW w:w="0" w:type="auto"/>
        <w:tblInd w:w="700" w:type="dxa"/>
        <w:tblLook w:val="04A0" w:firstRow="1" w:lastRow="0" w:firstColumn="1" w:lastColumn="0" w:noHBand="0" w:noVBand="1"/>
      </w:tblPr>
      <w:tblGrid>
        <w:gridCol w:w="4141"/>
        <w:gridCol w:w="4359"/>
      </w:tblGrid>
      <w:tr w:rsidR="007F7930" w14:paraId="5E0E11FE" w14:textId="77777777">
        <w:trPr>
          <w:cantSplit/>
          <w:tblHeader/>
        </w:trPr>
        <w:tc>
          <w:tcPr>
            <w:tcW w:w="4141" w:type="dxa"/>
            <w:vAlign w:val="center"/>
          </w:tcPr>
          <w:p w14:paraId="424868C6" w14:textId="77777777" w:rsidR="007F7930" w:rsidRDefault="00000000">
            <w:pPr>
              <w:keepNext/>
              <w:spacing w:before="40" w:after="40"/>
            </w:pPr>
            <w:r>
              <w:rPr>
                <w:rFonts w:cs="Times New Roman"/>
                <w:b/>
                <w:sz w:val="20"/>
                <w:szCs w:val="20"/>
              </w:rPr>
              <w:t>Measure</w:t>
            </w:r>
          </w:p>
        </w:tc>
        <w:tc>
          <w:tcPr>
            <w:tcW w:w="4359" w:type="dxa"/>
            <w:vAlign w:val="center"/>
          </w:tcPr>
          <w:p w14:paraId="6EE83A36" w14:textId="77777777" w:rsidR="007F7930" w:rsidRDefault="00000000">
            <w:pPr>
              <w:keepNext/>
              <w:spacing w:before="40" w:after="40"/>
            </w:pPr>
            <w:r>
              <w:rPr>
                <w:rFonts w:cs="Times New Roman"/>
                <w:b/>
                <w:sz w:val="20"/>
                <w:szCs w:val="20"/>
              </w:rPr>
              <w:t>Result</w:t>
            </w:r>
          </w:p>
        </w:tc>
      </w:tr>
      <w:tr w:rsidR="007F7930" w14:paraId="62B0E61C" w14:textId="77777777">
        <w:trPr>
          <w:cantSplit/>
        </w:trPr>
        <w:tc>
          <w:tcPr>
            <w:tcW w:w="4141" w:type="dxa"/>
            <w:vAlign w:val="center"/>
          </w:tcPr>
          <w:p w14:paraId="5CD51829" w14:textId="77777777" w:rsidR="007F7930" w:rsidRDefault="00000000">
            <w:pPr>
              <w:keepNext/>
              <w:spacing w:before="40" w:after="40"/>
            </w:pPr>
            <w:r>
              <w:rPr>
                <w:rFonts w:cs="Times New Roman"/>
                <w:sz w:val="20"/>
                <w:szCs w:val="20"/>
              </w:rPr>
              <w:t>Attempts</w:t>
            </w:r>
          </w:p>
        </w:tc>
        <w:tc>
          <w:tcPr>
            <w:tcW w:w="4359" w:type="dxa"/>
            <w:vAlign w:val="center"/>
          </w:tcPr>
          <w:p w14:paraId="760CC365" w14:textId="77777777" w:rsidR="007F7930" w:rsidRDefault="00000000">
            <w:pPr>
              <w:keepNext/>
              <w:spacing w:before="40" w:after="40"/>
            </w:pPr>
            <w:r>
              <w:rPr>
                <w:rFonts w:cs="Times New Roman"/>
                <w:sz w:val="20"/>
                <w:szCs w:val="20"/>
              </w:rPr>
              <w:t>50</w:t>
            </w:r>
          </w:p>
        </w:tc>
      </w:tr>
      <w:tr w:rsidR="007F7930" w14:paraId="422FB96F" w14:textId="77777777">
        <w:trPr>
          <w:cantSplit/>
        </w:trPr>
        <w:tc>
          <w:tcPr>
            <w:tcW w:w="4141" w:type="dxa"/>
            <w:vAlign w:val="center"/>
          </w:tcPr>
          <w:p w14:paraId="3778BA15" w14:textId="77777777" w:rsidR="007F7930" w:rsidRDefault="00000000">
            <w:pPr>
              <w:keepNext/>
              <w:spacing w:before="40" w:after="40"/>
            </w:pPr>
            <w:r>
              <w:rPr>
                <w:rFonts w:cs="Times New Roman"/>
                <w:sz w:val="20"/>
                <w:szCs w:val="20"/>
              </w:rPr>
              <w:t>Confirmed</w:t>
            </w:r>
          </w:p>
        </w:tc>
        <w:tc>
          <w:tcPr>
            <w:tcW w:w="4359" w:type="dxa"/>
            <w:vAlign w:val="center"/>
          </w:tcPr>
          <w:p w14:paraId="2D877F69" w14:textId="77777777" w:rsidR="007F7930" w:rsidRDefault="00000000">
            <w:pPr>
              <w:keepNext/>
              <w:spacing w:before="40" w:after="40"/>
            </w:pPr>
            <w:r>
              <w:rPr>
                <w:rFonts w:cs="Times New Roman"/>
                <w:sz w:val="20"/>
                <w:szCs w:val="20"/>
              </w:rPr>
              <w:t>36</w:t>
            </w:r>
          </w:p>
        </w:tc>
      </w:tr>
      <w:tr w:rsidR="007F7930" w14:paraId="451E99BD" w14:textId="77777777">
        <w:trPr>
          <w:cantSplit/>
        </w:trPr>
        <w:tc>
          <w:tcPr>
            <w:tcW w:w="4141" w:type="dxa"/>
            <w:vAlign w:val="center"/>
          </w:tcPr>
          <w:p w14:paraId="3BE9AC71" w14:textId="77777777" w:rsidR="007F7930" w:rsidRDefault="00000000">
            <w:pPr>
              <w:keepNext/>
              <w:spacing w:before="40" w:after="40"/>
            </w:pPr>
            <w:r>
              <w:rPr>
                <w:rFonts w:cs="Times New Roman"/>
                <w:sz w:val="20"/>
                <w:szCs w:val="20"/>
              </w:rPr>
              <w:t>Rejected</w:t>
            </w:r>
          </w:p>
        </w:tc>
        <w:tc>
          <w:tcPr>
            <w:tcW w:w="4359" w:type="dxa"/>
            <w:vAlign w:val="center"/>
          </w:tcPr>
          <w:p w14:paraId="0E895215" w14:textId="77777777" w:rsidR="007F7930" w:rsidRDefault="00000000">
            <w:pPr>
              <w:keepNext/>
              <w:spacing w:before="40" w:after="40"/>
            </w:pPr>
            <w:r>
              <w:rPr>
                <w:rFonts w:cs="Times New Roman"/>
                <w:sz w:val="20"/>
                <w:szCs w:val="20"/>
              </w:rPr>
              <w:t>14</w:t>
            </w:r>
          </w:p>
        </w:tc>
      </w:tr>
      <w:tr w:rsidR="007F7930" w14:paraId="363159C8" w14:textId="77777777">
        <w:trPr>
          <w:cantSplit/>
        </w:trPr>
        <w:tc>
          <w:tcPr>
            <w:tcW w:w="4141" w:type="dxa"/>
            <w:vAlign w:val="center"/>
          </w:tcPr>
          <w:p w14:paraId="41FCC4A5" w14:textId="77777777" w:rsidR="007F7930" w:rsidRDefault="00000000">
            <w:pPr>
              <w:spacing w:before="40" w:after="40"/>
            </w:pPr>
            <w:r>
              <w:rPr>
                <w:rFonts w:cs="Times New Roman"/>
                <w:sz w:val="20"/>
                <w:szCs w:val="20"/>
              </w:rPr>
              <w:t>Duplicate seat assignments</w:t>
            </w:r>
          </w:p>
        </w:tc>
        <w:tc>
          <w:tcPr>
            <w:tcW w:w="4359" w:type="dxa"/>
            <w:vAlign w:val="center"/>
          </w:tcPr>
          <w:p w14:paraId="1910D7BE" w14:textId="77777777" w:rsidR="007F7930" w:rsidRDefault="00000000">
            <w:pPr>
              <w:spacing w:before="40" w:after="40"/>
            </w:pPr>
            <w:r>
              <w:rPr>
                <w:rFonts w:cs="Times New Roman"/>
                <w:sz w:val="20"/>
                <w:szCs w:val="20"/>
              </w:rPr>
              <w:t>0</w:t>
            </w:r>
          </w:p>
        </w:tc>
      </w:tr>
    </w:tbl>
    <w:p w14:paraId="1E4E2B9E" w14:textId="77777777" w:rsidR="007F7930" w:rsidRDefault="007F7930">
      <w:pPr>
        <w:spacing w:after="60"/>
      </w:pPr>
    </w:p>
    <w:p w14:paraId="37EC1DB2" w14:textId="77777777" w:rsidR="007F7930" w:rsidRDefault="00000000">
      <w:pPr>
        <w:spacing w:after="160"/>
        <w:ind w:left="700"/>
        <w:jc w:val="both"/>
      </w:pPr>
      <w:r>
        <w:rPr>
          <w:rFonts w:cs="Times New Roman"/>
          <w:sz w:val="22"/>
        </w:rPr>
        <w:t>This result is for 50 threads handled by one application process. It is not a throughput benchmark and is not evidence of multi-process, PostgreSQL, network or production-scale correctness.</w:t>
      </w:r>
    </w:p>
    <w:p w14:paraId="588BD12A" w14:textId="06E41134" w:rsidR="00E43150" w:rsidRPr="00E43150" w:rsidRDefault="00000000" w:rsidP="00E43150">
      <w:pPr>
        <w:pStyle w:val="Heading2"/>
        <w:spacing w:before="360" w:after="180"/>
        <w:ind w:left="700"/>
        <w:rPr>
          <w:rFonts w:ascii="Times New Roman" w:hAnsi="Times New Roman" w:cs="Times New Roman"/>
          <w:sz w:val="24"/>
          <w:szCs w:val="24"/>
        </w:rPr>
      </w:pPr>
      <w:proofErr w:type="gramStart"/>
      <w:r>
        <w:rPr>
          <w:rFonts w:ascii="Times New Roman" w:hAnsi="Times New Roman" w:cs="Times New Roman"/>
          <w:sz w:val="24"/>
          <w:szCs w:val="24"/>
        </w:rPr>
        <w:t>12.3  Limitations</w:t>
      </w:r>
      <w:proofErr w:type="gramEnd"/>
      <w:r>
        <w:rPr>
          <w:rFonts w:ascii="Times New Roman" w:hAnsi="Times New Roman" w:cs="Times New Roman"/>
          <w:sz w:val="24"/>
          <w:szCs w:val="24"/>
        </w:rPr>
        <w:t>:</w:t>
      </w:r>
    </w:p>
    <w:p w14:paraId="33A1743C" w14:textId="77777777" w:rsidR="007F7930" w:rsidRDefault="00000000">
      <w:pPr>
        <w:spacing w:after="140"/>
        <w:ind w:left="1000" w:hanging="300"/>
        <w:jc w:val="both"/>
      </w:pPr>
      <w:r>
        <w:rPr>
          <w:rFonts w:cs="Times New Roman"/>
          <w:sz w:val="22"/>
        </w:rPr>
        <w:t>•</w:t>
      </w:r>
      <w:r>
        <w:rPr>
          <w:rFonts w:cs="Times New Roman"/>
          <w:sz w:val="22"/>
        </w:rPr>
        <w:tab/>
        <w:t>Schedules and fares are fictional; there is no airline feed, payment, login or identity check.</w:t>
      </w:r>
    </w:p>
    <w:p w14:paraId="53F4EBC0" w14:textId="77777777" w:rsidR="007F7930" w:rsidRDefault="00000000">
      <w:pPr>
        <w:spacing w:after="140"/>
        <w:ind w:left="1000" w:hanging="300"/>
        <w:jc w:val="both"/>
      </w:pPr>
      <w:r>
        <w:rPr>
          <w:rFonts w:cs="Times New Roman"/>
          <w:sz w:val="22"/>
        </w:rPr>
        <w:t>•</w:t>
      </w:r>
      <w:r>
        <w:rPr>
          <w:rFonts w:cs="Times New Roman"/>
          <w:sz w:val="22"/>
        </w:rPr>
        <w:tab/>
        <w:t>The lock manager and event bus are process-local, so multiple workers are not supported.</w:t>
      </w:r>
    </w:p>
    <w:p w14:paraId="7605094D" w14:textId="77777777" w:rsidR="007F7930" w:rsidRDefault="00000000">
      <w:pPr>
        <w:spacing w:after="140"/>
        <w:ind w:left="1000" w:hanging="300"/>
        <w:jc w:val="both"/>
      </w:pPr>
      <w:r>
        <w:rPr>
          <w:rFonts w:cs="Times New Roman"/>
          <w:sz w:val="22"/>
        </w:rPr>
        <w:t>•</w:t>
      </w:r>
      <w:r>
        <w:rPr>
          <w:rFonts w:cs="Times New Roman"/>
          <w:sz w:val="22"/>
        </w:rPr>
        <w:tab/>
        <w:t>Seats are stored as a JSON list per leg with no per-seat uniqueness constraint in the database.</w:t>
      </w:r>
    </w:p>
    <w:p w14:paraId="3A42C609" w14:textId="77777777" w:rsidR="007F7930" w:rsidRDefault="00000000">
      <w:pPr>
        <w:spacing w:after="140"/>
        <w:ind w:left="1000" w:hanging="300"/>
        <w:jc w:val="both"/>
      </w:pPr>
      <w:r>
        <w:rPr>
          <w:rFonts w:cs="Times New Roman"/>
          <w:sz w:val="22"/>
        </w:rPr>
        <w:t>•</w:t>
      </w:r>
      <w:r>
        <w:rPr>
          <w:rFonts w:cs="Times New Roman"/>
          <w:sz w:val="22"/>
        </w:rPr>
        <w:tab/>
        <w:t>PostgreSQL, Docker and Compose, the Windows launchers and remote CI were not validated.</w:t>
      </w:r>
    </w:p>
    <w:p w14:paraId="2EB412E0" w14:textId="77777777" w:rsidR="007F7930" w:rsidRDefault="00000000">
      <w:pPr>
        <w:spacing w:after="140"/>
        <w:ind w:left="1000" w:hanging="300"/>
        <w:jc w:val="both"/>
      </w:pPr>
      <w:r>
        <w:rPr>
          <w:rFonts w:cs="Times New Roman"/>
          <w:sz w:val="22"/>
        </w:rPr>
        <w:t>•</w:t>
      </w:r>
      <w:r>
        <w:rPr>
          <w:rFonts w:cs="Times New Roman"/>
          <w:sz w:val="22"/>
        </w:rPr>
        <w:tab/>
        <w:t>Seat maps are a preview; the server picks the seats.</w:t>
      </w:r>
    </w:p>
    <w:p w14:paraId="4D44D96A" w14:textId="77777777" w:rsidR="007F7930" w:rsidRDefault="00000000">
      <w:pPr>
        <w:spacing w:after="140"/>
        <w:ind w:left="1000" w:hanging="300"/>
        <w:jc w:val="both"/>
      </w:pPr>
      <w:r>
        <w:rPr>
          <w:rFonts w:cs="Times New Roman"/>
          <w:sz w:val="22"/>
        </w:rPr>
        <w:t>•</w:t>
      </w:r>
      <w:r>
        <w:rPr>
          <w:rFonts w:cs="Times New Roman"/>
          <w:sz w:val="22"/>
        </w:rPr>
        <w:tab/>
        <w:t>Search covers one day of a small fixed network, not live or multi-day schedules.</w:t>
      </w:r>
    </w:p>
    <w:p w14:paraId="1D869FF7" w14:textId="50B38405" w:rsidR="00E43150" w:rsidRPr="00E43150" w:rsidRDefault="00000000" w:rsidP="00E43150">
      <w:pPr>
        <w:pStyle w:val="Heading2"/>
        <w:spacing w:before="360" w:after="180"/>
        <w:ind w:left="700"/>
        <w:rPr>
          <w:rFonts w:ascii="Times New Roman" w:hAnsi="Times New Roman" w:cs="Times New Roman"/>
          <w:sz w:val="24"/>
          <w:szCs w:val="24"/>
        </w:rPr>
      </w:pPr>
      <w:proofErr w:type="gramStart"/>
      <w:r>
        <w:rPr>
          <w:rFonts w:ascii="Times New Roman" w:hAnsi="Times New Roman" w:cs="Times New Roman"/>
          <w:sz w:val="24"/>
          <w:szCs w:val="24"/>
        </w:rPr>
        <w:t>12.4  Safety</w:t>
      </w:r>
      <w:proofErr w:type="gramEnd"/>
      <w:r>
        <w:rPr>
          <w:rFonts w:ascii="Times New Roman" w:hAnsi="Times New Roman" w:cs="Times New Roman"/>
          <w:sz w:val="24"/>
          <w:szCs w:val="24"/>
        </w:rPr>
        <w:t xml:space="preserve"> Recommendations:</w:t>
      </w:r>
    </w:p>
    <w:p w14:paraId="07C0CCF0" w14:textId="6480DA21" w:rsidR="00E43150" w:rsidRDefault="00000000" w:rsidP="00E43150">
      <w:pPr>
        <w:spacing w:after="160"/>
        <w:ind w:left="700"/>
        <w:jc w:val="both"/>
        <w:rPr>
          <w:rFonts w:cs="Times New Roman"/>
          <w:sz w:val="22"/>
        </w:rPr>
      </w:pPr>
      <w:r>
        <w:rPr>
          <w:rFonts w:cs="Times New Roman"/>
          <w:sz w:val="22"/>
        </w:rPr>
        <w:t>Use only fictional passenger names. The demo has no login, access control or privacy controls and must not be exposed to untrusted networks or used with real passenger data.</w:t>
      </w:r>
    </w:p>
    <w:p w14:paraId="45B4563F" w14:textId="77777777" w:rsidR="00E43150" w:rsidRDefault="00E43150" w:rsidP="00E43150">
      <w:pPr>
        <w:spacing w:after="160"/>
        <w:ind w:left="700"/>
        <w:jc w:val="both"/>
        <w:rPr>
          <w:rFonts w:cs="Times New Roman"/>
          <w:sz w:val="22"/>
        </w:rPr>
      </w:pPr>
    </w:p>
    <w:p w14:paraId="5637577D" w14:textId="77777777" w:rsidR="00E43150" w:rsidRDefault="00E43150" w:rsidP="00957B19">
      <w:pPr>
        <w:spacing w:after="160"/>
        <w:jc w:val="both"/>
      </w:pPr>
    </w:p>
    <w:p w14:paraId="20D5C273" w14:textId="77777777" w:rsidR="007F7930" w:rsidRDefault="00000000">
      <w:pPr>
        <w:pStyle w:val="Heading1"/>
        <w:pageBreakBefore/>
        <w:spacing w:after="300"/>
        <w:jc w:val="center"/>
      </w:pPr>
      <w:r>
        <w:rPr>
          <w:rFonts w:ascii="Times New Roman" w:hAnsi="Times New Roman" w:cs="Times New Roman"/>
          <w:spacing w:val="40"/>
          <w:sz w:val="28"/>
        </w:rPr>
        <w:lastRenderedPageBreak/>
        <w:t>13. CONCLUSION AND FUTURE ENHANCEMENTS</w:t>
      </w:r>
    </w:p>
    <w:p w14:paraId="439183B4" w14:textId="77777777" w:rsidR="007F7930" w:rsidRDefault="00000000">
      <w:pPr>
        <w:spacing w:after="200"/>
        <w:jc w:val="both"/>
      </w:pPr>
      <w:r>
        <w:rPr>
          <w:rFonts w:cs="Times New Roman"/>
          <w:sz w:val="22"/>
        </w:rPr>
        <w:t>AeroReserve shows how an airline booking problem can be decomposed into schedule, search, seat, pricing and booking concerns. A dated flight and cabin as the unit of inventory kept availability simple, a bounded route walk produced direct and connecting itineraries, and sorted locking with a re-check and one transaction kept all legs of a PNR consistent in the recorded single-process stress test.</w:t>
      </w:r>
    </w:p>
    <w:p w14:paraId="407666A2" w14:textId="77777777" w:rsidR="007F7930" w:rsidRDefault="00000000">
      <w:pPr>
        <w:pStyle w:val="Heading2"/>
        <w:spacing w:before="360" w:after="180"/>
        <w:ind w:left="700"/>
      </w:pPr>
      <w:r>
        <w:rPr>
          <w:rFonts w:ascii="Times New Roman" w:hAnsi="Times New Roman" w:cs="Times New Roman"/>
          <w:sz w:val="24"/>
          <w:szCs w:val="24"/>
        </w:rPr>
        <w:t>13.1  Future Enhancements:</w:t>
      </w:r>
    </w:p>
    <w:p w14:paraId="194C3151" w14:textId="77777777" w:rsidR="007F7930" w:rsidRDefault="00000000">
      <w:pPr>
        <w:spacing w:after="140"/>
        <w:ind w:left="1000" w:hanging="300"/>
        <w:jc w:val="both"/>
      </w:pPr>
      <w:r>
        <w:rPr>
          <w:rFonts w:cs="Times New Roman"/>
          <w:sz w:val="22"/>
        </w:rPr>
        <w:t>•</w:t>
      </w:r>
      <w:r>
        <w:rPr>
          <w:rFonts w:cs="Times New Roman"/>
          <w:sz w:val="22"/>
        </w:rPr>
        <w:tab/>
        <w:t>Model seat inventory as one row per seat with a unique constraint and test PostgreSQL row locking.</w:t>
      </w:r>
    </w:p>
    <w:p w14:paraId="1B0CA973" w14:textId="77777777" w:rsidR="007F7930" w:rsidRDefault="00000000">
      <w:pPr>
        <w:spacing w:after="140"/>
        <w:ind w:left="1000" w:hanging="300"/>
        <w:jc w:val="both"/>
      </w:pPr>
      <w:r>
        <w:rPr>
          <w:rFonts w:cs="Times New Roman"/>
          <w:sz w:val="22"/>
        </w:rPr>
        <w:t>•</w:t>
      </w:r>
      <w:r>
        <w:rPr>
          <w:rFonts w:cs="Times New Roman"/>
          <w:sz w:val="22"/>
        </w:rPr>
        <w:tab/>
        <w:t>Add a shared event broker (Redis or LISTEN/NOTIFY) so several workers can serve live updates.</w:t>
      </w:r>
    </w:p>
    <w:p w14:paraId="4FCD5D05" w14:textId="77777777" w:rsidR="007F7930" w:rsidRDefault="00000000">
      <w:pPr>
        <w:spacing w:after="140"/>
        <w:ind w:left="1000" w:hanging="300"/>
        <w:jc w:val="both"/>
      </w:pPr>
      <w:r>
        <w:rPr>
          <w:rFonts w:cs="Times New Roman"/>
          <w:sz w:val="22"/>
        </w:rPr>
        <w:t>•</w:t>
      </w:r>
      <w:r>
        <w:rPr>
          <w:rFonts w:cs="Times New Roman"/>
          <w:sz w:val="22"/>
        </w:rPr>
        <w:tab/>
        <w:t>Let passengers pick specific seats, and add waitlists, return trips and multi-day connections.</w:t>
      </w:r>
    </w:p>
    <w:p w14:paraId="14766428" w14:textId="77777777" w:rsidR="007F7930" w:rsidRDefault="00000000">
      <w:pPr>
        <w:spacing w:after="140"/>
        <w:ind w:left="1000" w:hanging="300"/>
        <w:jc w:val="both"/>
      </w:pPr>
      <w:r>
        <w:rPr>
          <w:rFonts w:cs="Times New Roman"/>
          <w:sz w:val="22"/>
        </w:rPr>
        <w:t>•</w:t>
      </w:r>
      <w:r>
        <w:rPr>
          <w:rFonts w:cs="Times New Roman"/>
          <w:sz w:val="22"/>
        </w:rPr>
        <w:tab/>
        <w:t>Add authentication, privacy controls and a payment step before handling real passengers.</w:t>
      </w:r>
    </w:p>
    <w:p w14:paraId="1CED161E" w14:textId="77777777" w:rsidR="007F7930" w:rsidRDefault="00000000">
      <w:pPr>
        <w:spacing w:after="140"/>
        <w:ind w:left="1000" w:hanging="300"/>
        <w:jc w:val="both"/>
      </w:pPr>
      <w:r>
        <w:rPr>
          <w:rFonts w:cs="Times New Roman"/>
          <w:sz w:val="22"/>
        </w:rPr>
        <w:t>•</w:t>
      </w:r>
      <w:r>
        <w:rPr>
          <w:rFonts w:cs="Times New Roman"/>
          <w:sz w:val="22"/>
        </w:rPr>
        <w:tab/>
        <w:t>Add PostgreSQL and Docker integration tests and measure performance on representative loads.</w:t>
      </w:r>
    </w:p>
    <w:p w14:paraId="4E765098" w14:textId="77777777" w:rsidR="007F7930" w:rsidRDefault="00000000">
      <w:pPr>
        <w:pStyle w:val="Heading1"/>
        <w:pageBreakBefore/>
        <w:spacing w:after="300"/>
        <w:jc w:val="center"/>
      </w:pPr>
      <w:r>
        <w:rPr>
          <w:rFonts w:ascii="Times New Roman" w:hAnsi="Times New Roman" w:cs="Times New Roman"/>
          <w:spacing w:val="40"/>
          <w:sz w:val="28"/>
        </w:rPr>
        <w:lastRenderedPageBreak/>
        <w:t>14. REFERENCES</w:t>
      </w:r>
    </w:p>
    <w:p w14:paraId="2BFEACF0" w14:textId="77777777" w:rsidR="007F7930" w:rsidRDefault="00000000">
      <w:pPr>
        <w:spacing w:after="140"/>
        <w:ind w:left="1000" w:hanging="300"/>
        <w:jc w:val="both"/>
      </w:pPr>
      <w:r>
        <w:rPr>
          <w:rFonts w:cs="Times New Roman"/>
          <w:sz w:val="22"/>
        </w:rPr>
        <w:t>•</w:t>
      </w:r>
      <w:r>
        <w:rPr>
          <w:rFonts w:cs="Times New Roman"/>
          <w:sz w:val="22"/>
        </w:rPr>
        <w:tab/>
        <w:t>Project Defence &amp; Demonstration: Computational Thinking and Programming, supplied course document.</w:t>
      </w:r>
    </w:p>
    <w:p w14:paraId="643D453B" w14:textId="77777777" w:rsidR="007F7930" w:rsidRDefault="00000000">
      <w:pPr>
        <w:spacing w:after="140"/>
        <w:ind w:left="1000" w:hanging="300"/>
        <w:jc w:val="both"/>
      </w:pPr>
      <w:r>
        <w:rPr>
          <w:rFonts w:cs="Times New Roman"/>
          <w:sz w:val="22"/>
        </w:rPr>
        <w:t>•</w:t>
      </w:r>
      <w:r>
        <w:rPr>
          <w:rFonts w:cs="Times New Roman"/>
          <w:sz w:val="22"/>
        </w:rPr>
        <w:tab/>
        <w:t>AeroReserve project source code: src/aerobooking, tests, docs and scripts.</w:t>
      </w:r>
    </w:p>
    <w:p w14:paraId="1D95E4AB" w14:textId="77777777" w:rsidR="007F7930" w:rsidRDefault="00000000">
      <w:pPr>
        <w:spacing w:after="140"/>
        <w:ind w:left="1000" w:hanging="300"/>
        <w:jc w:val="both"/>
      </w:pPr>
      <w:r>
        <w:rPr>
          <w:rFonts w:cs="Times New Roman"/>
          <w:sz w:val="22"/>
        </w:rPr>
        <w:t>•</w:t>
      </w:r>
      <w:r>
        <w:rPr>
          <w:rFonts w:cs="Times New Roman"/>
          <w:sz w:val="22"/>
        </w:rPr>
        <w:tab/>
        <w:t>Python documentation: https://docs.python.org/3/</w:t>
      </w:r>
    </w:p>
    <w:p w14:paraId="1A722DBE" w14:textId="77777777" w:rsidR="007F7930" w:rsidRDefault="00000000">
      <w:pPr>
        <w:spacing w:after="140"/>
        <w:ind w:left="1000" w:hanging="300"/>
        <w:jc w:val="both"/>
      </w:pPr>
      <w:r>
        <w:rPr>
          <w:rFonts w:cs="Times New Roman"/>
          <w:sz w:val="22"/>
        </w:rPr>
        <w:t>•</w:t>
      </w:r>
      <w:r>
        <w:rPr>
          <w:rFonts w:cs="Times New Roman"/>
          <w:sz w:val="22"/>
        </w:rPr>
        <w:tab/>
        <w:t>FastAPI documentation: https://fastapi.tiangolo.com/</w:t>
      </w:r>
    </w:p>
    <w:p w14:paraId="29519FA7" w14:textId="77777777" w:rsidR="007F7930" w:rsidRDefault="00000000">
      <w:pPr>
        <w:spacing w:after="140"/>
        <w:ind w:left="1000" w:hanging="300"/>
        <w:jc w:val="both"/>
      </w:pPr>
      <w:r>
        <w:rPr>
          <w:rFonts w:cs="Times New Roman"/>
          <w:sz w:val="22"/>
        </w:rPr>
        <w:t>•</w:t>
      </w:r>
      <w:r>
        <w:rPr>
          <w:rFonts w:cs="Times New Roman"/>
          <w:sz w:val="22"/>
        </w:rPr>
        <w:tab/>
        <w:t>SQLAlchemy documentation: https://docs.sqlalchemy.org/</w:t>
      </w:r>
    </w:p>
    <w:p w14:paraId="3B66840A" w14:textId="77777777" w:rsidR="007F7930" w:rsidRDefault="00000000">
      <w:pPr>
        <w:spacing w:after="140"/>
        <w:ind w:left="1000" w:hanging="300"/>
        <w:jc w:val="both"/>
      </w:pPr>
      <w:r>
        <w:rPr>
          <w:rFonts w:cs="Times New Roman"/>
          <w:sz w:val="22"/>
        </w:rPr>
        <w:t>•</w:t>
      </w:r>
      <w:r>
        <w:rPr>
          <w:rFonts w:cs="Times New Roman"/>
          <w:sz w:val="22"/>
        </w:rPr>
        <w:tab/>
        <w:t>PostgreSQL documentation: https://www.postgresql.org/docs/</w:t>
      </w:r>
    </w:p>
    <w:p w14:paraId="66E43A37" w14:textId="77777777" w:rsidR="007F7930" w:rsidRDefault="00000000">
      <w:pPr>
        <w:spacing w:after="140"/>
        <w:ind w:left="1000" w:hanging="300"/>
        <w:jc w:val="both"/>
      </w:pPr>
      <w:r>
        <w:rPr>
          <w:rFonts w:cs="Times New Roman"/>
          <w:sz w:val="22"/>
        </w:rPr>
        <w:t>•</w:t>
      </w:r>
      <w:r>
        <w:rPr>
          <w:rFonts w:cs="Times New Roman"/>
          <w:sz w:val="22"/>
        </w:rPr>
        <w:tab/>
        <w:t>MDN Server-sent events: https://developer.mozilla.org/en-US/docs/Web/API/Server-sent_events</w:t>
      </w:r>
    </w:p>
    <w:p w14:paraId="5C9A2DDD" w14:textId="77777777" w:rsidR="007F7930" w:rsidRDefault="00000000">
      <w:pPr>
        <w:spacing w:after="140"/>
        <w:ind w:left="1000" w:hanging="300"/>
        <w:jc w:val="both"/>
      </w:pPr>
      <w:r>
        <w:rPr>
          <w:rFonts w:cs="Times New Roman"/>
          <w:sz w:val="22"/>
        </w:rPr>
        <w:t>•</w:t>
      </w:r>
      <w:r>
        <w:rPr>
          <w:rFonts w:cs="Times New Roman"/>
          <w:sz w:val="22"/>
        </w:rPr>
        <w:tab/>
        <w:t>pytest documentation: https://docs.pytest.org/</w:t>
      </w:r>
    </w:p>
    <w:p w14:paraId="21DE67FB" w14:textId="77777777" w:rsidR="007F7930" w:rsidRDefault="00000000">
      <w:pPr>
        <w:spacing w:after="140"/>
        <w:ind w:left="1000" w:hanging="300"/>
        <w:jc w:val="both"/>
      </w:pPr>
      <w:r>
        <w:rPr>
          <w:rFonts w:cs="Times New Roman"/>
          <w:sz w:val="22"/>
        </w:rPr>
        <w:t>•</w:t>
      </w:r>
      <w:r>
        <w:rPr>
          <w:rFonts w:cs="Times New Roman"/>
          <w:sz w:val="22"/>
        </w:rPr>
        <w:tab/>
        <w:t>Hypothesis documentation: https://hypothesis.readthedocs.io/</w:t>
      </w:r>
    </w:p>
    <w:p w14:paraId="6C47C2DA" w14:textId="77777777" w:rsidR="007F7930" w:rsidRDefault="00000000">
      <w:pPr>
        <w:spacing w:after="140"/>
        <w:ind w:left="1000" w:hanging="300"/>
        <w:jc w:val="both"/>
      </w:pPr>
      <w:r>
        <w:rPr>
          <w:rFonts w:cs="Times New Roman"/>
          <w:sz w:val="22"/>
        </w:rPr>
        <w:t>•</w:t>
      </w:r>
      <w:r>
        <w:rPr>
          <w:rFonts w:cs="Times New Roman"/>
          <w:sz w:val="22"/>
        </w:rPr>
        <w:tab/>
        <w:t>mypy documentation: https://mypy.readthedocs.io/</w:t>
      </w:r>
    </w:p>
    <w:p w14:paraId="180B07A7" w14:textId="77777777" w:rsidR="007F7930" w:rsidRDefault="00000000">
      <w:pPr>
        <w:spacing w:after="140"/>
        <w:ind w:left="1000" w:hanging="300"/>
        <w:jc w:val="both"/>
      </w:pPr>
      <w:r>
        <w:rPr>
          <w:rFonts w:cs="Times New Roman"/>
          <w:sz w:val="22"/>
        </w:rPr>
        <w:t>•</w:t>
      </w:r>
      <w:r>
        <w:rPr>
          <w:rFonts w:cs="Times New Roman"/>
          <w:sz w:val="22"/>
        </w:rPr>
        <w:tab/>
        <w:t>Ruff documentation: https://docs.astral.sh/ruff/</w:t>
      </w:r>
    </w:p>
    <w:p w14:paraId="7A315F37" w14:textId="77777777" w:rsidR="007F7930" w:rsidRDefault="00000000">
      <w:pPr>
        <w:spacing w:after="140"/>
        <w:ind w:left="1000" w:hanging="300"/>
        <w:jc w:val="both"/>
      </w:pPr>
      <w:r>
        <w:rPr>
          <w:rFonts w:cs="Times New Roman"/>
          <w:sz w:val="22"/>
        </w:rPr>
        <w:t>•</w:t>
      </w:r>
      <w:r>
        <w:rPr>
          <w:rFonts w:cs="Times New Roman"/>
          <w:sz w:val="22"/>
        </w:rPr>
        <w:tab/>
        <w:t>GitHub Actions documentation: https://docs.github.com/actions</w:t>
      </w:r>
    </w:p>
    <w:sectPr w:rsidR="007F7930" w:rsidSect="00034616">
      <w:pgSz w:w="11909" w:h="16834"/>
      <w:pgMar w:top="1123" w:right="1325" w:bottom="1037" w:left="1325" w:header="504" w:footer="504" w:gutter="0"/>
      <w:pgBorders w:offsetFrom="page">
        <w:top w:val="double" w:sz="12" w:space="16" w:color="auto"/>
        <w:left w:val="double" w:sz="12" w:space="16" w:color="auto"/>
        <w:bottom w:val="double" w:sz="12" w:space="16" w:color="auto"/>
        <w:right w:val="double" w:sz="12" w:space="16"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5BC4" w14:textId="77777777" w:rsidR="00715A14" w:rsidRDefault="00715A14">
      <w:pPr>
        <w:spacing w:after="0" w:line="240" w:lineRule="auto"/>
      </w:pPr>
      <w:r>
        <w:separator/>
      </w:r>
    </w:p>
  </w:endnote>
  <w:endnote w:type="continuationSeparator" w:id="0">
    <w:p w14:paraId="1280A1AF" w14:textId="77777777" w:rsidR="00715A14" w:rsidRDefault="00715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D6EF3" w14:textId="77777777" w:rsidR="00715A14" w:rsidRDefault="00715A14">
      <w:pPr>
        <w:spacing w:after="0" w:line="240" w:lineRule="auto"/>
      </w:pPr>
      <w:r>
        <w:separator/>
      </w:r>
    </w:p>
  </w:footnote>
  <w:footnote w:type="continuationSeparator" w:id="0">
    <w:p w14:paraId="5F4A4BE2" w14:textId="77777777" w:rsidR="00715A14" w:rsidRDefault="00715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726867">
    <w:abstractNumId w:val="8"/>
  </w:num>
  <w:num w:numId="2" w16cid:durableId="1969779838">
    <w:abstractNumId w:val="6"/>
  </w:num>
  <w:num w:numId="3" w16cid:durableId="1701929108">
    <w:abstractNumId w:val="5"/>
  </w:num>
  <w:num w:numId="4" w16cid:durableId="1850169399">
    <w:abstractNumId w:val="4"/>
  </w:num>
  <w:num w:numId="5" w16cid:durableId="614798930">
    <w:abstractNumId w:val="7"/>
  </w:num>
  <w:num w:numId="6" w16cid:durableId="1206482275">
    <w:abstractNumId w:val="3"/>
  </w:num>
  <w:num w:numId="7" w16cid:durableId="2026251867">
    <w:abstractNumId w:val="2"/>
  </w:num>
  <w:num w:numId="8" w16cid:durableId="183056736">
    <w:abstractNumId w:val="1"/>
  </w:num>
  <w:num w:numId="9" w16cid:durableId="450515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FE9"/>
    <w:rsid w:val="0006063C"/>
    <w:rsid w:val="000613C5"/>
    <w:rsid w:val="0015074B"/>
    <w:rsid w:val="001D5529"/>
    <w:rsid w:val="00265A02"/>
    <w:rsid w:val="0029639D"/>
    <w:rsid w:val="002B3C4D"/>
    <w:rsid w:val="00326F90"/>
    <w:rsid w:val="0042160B"/>
    <w:rsid w:val="0046438C"/>
    <w:rsid w:val="004A4E7F"/>
    <w:rsid w:val="005552E1"/>
    <w:rsid w:val="005B7D5D"/>
    <w:rsid w:val="0060235F"/>
    <w:rsid w:val="006D1D12"/>
    <w:rsid w:val="00715A14"/>
    <w:rsid w:val="007A17A1"/>
    <w:rsid w:val="007F7930"/>
    <w:rsid w:val="008A397E"/>
    <w:rsid w:val="00957B19"/>
    <w:rsid w:val="00991EBA"/>
    <w:rsid w:val="00AA1D8D"/>
    <w:rsid w:val="00AB390A"/>
    <w:rsid w:val="00B41E0E"/>
    <w:rsid w:val="00B47730"/>
    <w:rsid w:val="00B52C34"/>
    <w:rsid w:val="00B83CBC"/>
    <w:rsid w:val="00C12BE7"/>
    <w:rsid w:val="00CB0664"/>
    <w:rsid w:val="00DA20C5"/>
    <w:rsid w:val="00DD5C0B"/>
    <w:rsid w:val="00E10F0F"/>
    <w:rsid w:val="00E43150"/>
    <w:rsid w:val="00F52D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B9D9B"/>
  <w14:defaultImageDpi w14:val="300"/>
  <w15:docId w15:val="{D01DC13E-4EB3-4B78-A182-7530B63B5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25</Pages>
  <Words>4321</Words>
  <Characters>24630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Smart Expense Tracker &amp; Analyzer – CTP Report</vt:lpstr>
    </vt:vector>
  </TitlesOfParts>
  <Manager/>
  <Company/>
  <LinksUpToDate>false</LinksUpToDate>
  <CharactersWithSpaces>28894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Expense Tracker &amp; Analyzer – CTP Report</dc:title>
  <dc:subject>26CS5101E – Computational Thinking and Programming</dc:subject>
  <dc:creator>T. Neeraj</dc:creator>
  <cp:keywords>SpendWise, Smart Expense Tracker, CTP, M.Tech AI &amp; DS</cp:keywords>
  <dc:description>generated by python-docx</dc:description>
  <cp:lastModifiedBy>neerajthota83@outlook.com</cp:lastModifiedBy>
  <cp:revision>15</cp:revision>
  <dcterms:created xsi:type="dcterms:W3CDTF">2026-10-13T04:38:00Z</dcterms:created>
  <dcterms:modified xsi:type="dcterms:W3CDTF">2026-10-14T05:10:00Z</dcterms:modified>
  <cp:category/>
</cp:coreProperties>
</file>